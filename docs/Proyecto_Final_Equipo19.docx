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Arial" w:hAnsi="Arial" w:eastAsia="Arial" w:cs="Arial"/>
          <w:color w:val="000000"/>
          <w:sz w:val="24"/>
        </w:rPr>
        <w:drawing>
          <wp:inline xmlns:a="http://schemas.openxmlformats.org/drawingml/2006/main" xmlns:pic="http://schemas.openxmlformats.org/drawingml/2006/picture">
            <wp:extent cx="4297680" cy="1128079"/>
            <wp:docPr id="1" name="Picture 1"/>
            <wp:cNvGraphicFramePr>
              <a:graphicFrameLocks noChangeAspect="1"/>
            </wp:cNvGraphicFramePr>
            <a:graphic>
              <a:graphicData uri="http://schemas.openxmlformats.org/drawingml/2006/picture">
                <pic:pic>
                  <pic:nvPicPr>
                    <pic:cNvPr id="0" name="tec_logo.png"/>
                    <pic:cNvPicPr/>
                  </pic:nvPicPr>
                  <pic:blipFill>
                    <a:blip r:embed="rId9"/>
                    <a:stretch>
                      <a:fillRect/>
                    </a:stretch>
                  </pic:blipFill>
                  <pic:spPr>
                    <a:xfrm>
                      <a:off x="0" y="0"/>
                      <a:ext cx="4297680" cy="1128079"/>
                    </a:xfrm>
                    <a:prstGeom prst="rect"/>
                  </pic:spPr>
                </pic:pic>
              </a:graphicData>
            </a:graphic>
          </wp:inline>
        </w:drawing>
      </w:r>
    </w:p>
    <w:p>
      <w:pPr>
        <w:jc w:val="center"/>
      </w:pPr>
      <w:r>
        <w:rPr>
          <w:rFonts w:ascii="Arial" w:hAnsi="Arial" w:eastAsia="Arial" w:cs="Arial"/>
          <w:b/>
          <w:color w:val="000000"/>
          <w:sz w:val="24"/>
        </w:rPr>
        <w:t>Escuela de Ingeniería y Ciencias</w:t>
      </w:r>
    </w:p>
    <w:p>
      <w:pPr>
        <w:jc w:val="center"/>
      </w:pPr>
      <w:r>
        <w:rPr>
          <w:rFonts w:ascii="Arial" w:hAnsi="Arial" w:eastAsia="Arial" w:cs="Arial"/>
          <w:b/>
          <w:color w:val="000000"/>
          <w:sz w:val="24"/>
        </w:rPr>
        <w:t>Maestría en Inteligencia Artificial Aplicada</w:t>
      </w:r>
    </w:p>
    <w:p>
      <w:pPr>
        <w:spacing w:after="160"/>
        <w:jc w:val="center"/>
      </w:pPr>
      <w:r>
        <w:rPr>
          <w:rFonts w:ascii="Arial" w:hAnsi="Arial" w:eastAsia="Arial" w:cs="Arial"/>
          <w:b/>
          <w:color w:val="000000"/>
          <w:sz w:val="24"/>
        </w:rPr>
        <w:t>PRESENTA:</w:t>
      </w:r>
    </w:p>
    <w:p>
      <w:pPr>
        <w:spacing w:after="40"/>
        <w:jc w:val="center"/>
      </w:pPr>
      <w:r>
        <w:rPr>
          <w:rFonts w:ascii="Arial" w:hAnsi="Arial" w:eastAsia="Arial" w:cs="Arial"/>
          <w:color w:val="000000"/>
          <w:sz w:val="24"/>
        </w:rPr>
        <w:t>José Antonio Fernández Pérez · A01795991</w:t>
      </w:r>
    </w:p>
    <w:p>
      <w:pPr>
        <w:spacing w:after="40"/>
        <w:jc w:val="center"/>
      </w:pPr>
      <w:r>
        <w:rPr>
          <w:rFonts w:ascii="Arial" w:hAnsi="Arial" w:eastAsia="Arial" w:cs="Arial"/>
          <w:color w:val="000000"/>
          <w:sz w:val="24"/>
        </w:rPr>
        <w:t>Deménard Gardy Armand · A01797139</w:t>
      </w:r>
    </w:p>
    <w:p>
      <w:pPr>
        <w:spacing w:after="40"/>
        <w:jc w:val="center"/>
      </w:pPr>
      <w:r>
        <w:rPr>
          <w:rFonts w:ascii="Arial" w:hAnsi="Arial" w:eastAsia="Arial" w:cs="Arial"/>
          <w:color w:val="000000"/>
          <w:sz w:val="24"/>
        </w:rPr>
        <w:t>Luis Daniel Castillo Alegría · A01224696</w:t>
      </w:r>
    </w:p>
    <w:p>
      <w:pPr>
        <w:spacing w:after="40"/>
        <w:jc w:val="center"/>
      </w:pPr>
      <w:r>
        <w:rPr>
          <w:rFonts w:ascii="Arial" w:hAnsi="Arial" w:eastAsia="Arial" w:cs="Arial"/>
          <w:color w:val="000000"/>
          <w:sz w:val="24"/>
        </w:rPr>
        <w:t>Raúl Adrián Delgado Rodríguez · A01246414</w:t>
      </w:r>
    </w:p>
    <w:p>
      <w:pPr>
        <w:jc w:val="center"/>
      </w:pPr>
      <w:r>
        <w:rPr>
          <w:rFonts w:ascii="Arial" w:hAnsi="Arial" w:eastAsia="Arial" w:cs="Arial"/>
          <w:b/>
          <w:color w:val="000000"/>
          <w:sz w:val="24"/>
        </w:rPr>
        <w:t>ACTIVIDAD:</w:t>
        <w:br/>
      </w:r>
      <w:r>
        <w:rPr>
          <w:rFonts w:ascii="Arial" w:hAnsi="Arial" w:eastAsia="Arial" w:cs="Arial"/>
          <w:b/>
          <w:color w:val="000000"/>
          <w:sz w:val="24"/>
        </w:rPr>
        <w:t>Proyecto Final: Navegación Autónoma con Conditional Imitation Learning</w:t>
        <w:br/>
      </w:r>
      <w:r>
        <w:rPr>
          <w:rFonts w:ascii="Arial" w:hAnsi="Arial" w:eastAsia="Arial" w:cs="Arial"/>
          <w:b/>
          <w:color w:val="000000"/>
          <w:sz w:val="24"/>
        </w:rPr>
        <w:t>Equipo 19</w:t>
        <w:br/>
        <w:br/>
      </w:r>
      <w:r>
        <w:rPr>
          <w:rFonts w:ascii="Arial" w:hAnsi="Arial" w:eastAsia="Arial" w:cs="Arial"/>
          <w:color w:val="000000"/>
          <w:sz w:val="24"/>
        </w:rPr>
        <w:t>Curso: Navegación autónoma</w:t>
        <w:br/>
      </w:r>
      <w:r>
        <w:rPr>
          <w:rFonts w:ascii="Arial" w:hAnsi="Arial" w:eastAsia="Arial" w:cs="Arial"/>
          <w:color w:val="000000"/>
          <w:sz w:val="24"/>
        </w:rPr>
        <w:t>Profesor: Dr. David Antonio Torres</w:t>
        <w:br/>
        <w:br/>
      </w:r>
      <w:r>
        <w:rPr>
          <w:rFonts w:ascii="Arial" w:hAnsi="Arial" w:eastAsia="Arial" w:cs="Arial"/>
          <w:b/>
          <w:color w:val="000000"/>
          <w:sz w:val="24"/>
        </w:rPr>
        <w:t>30 de junio de 2026</w:t>
      </w:r>
    </w:p>
    <w:p>
      <w:r>
        <w:rPr>
          <w:rFonts w:ascii="Arial" w:hAnsi="Arial" w:eastAsia="Arial" w:cs="Arial"/>
          <w:color w:val="000000"/>
          <w:sz w:val="24"/>
        </w:rPr>
        <w:br w:type="page"/>
      </w:r>
    </w:p>
    <w:p>
      <w:pPr>
        <w:pStyle w:val="Heading1"/>
      </w:pPr>
      <w:r>
        <w:rPr>
          <w:rFonts w:ascii="Arial" w:hAnsi="Arial" w:eastAsia="Arial" w:cs="Arial"/>
          <w:color w:val="000000"/>
          <w:sz w:val="24"/>
        </w:rPr>
        <w:t>Resumen ejecutivo</w:t>
      </w:r>
    </w:p>
    <w:p>
      <w:r>
        <w:rPr>
          <w:rFonts w:ascii="Arial" w:hAnsi="Arial" w:eastAsia="Arial" w:cs="Arial"/>
          <w:color w:val="000000"/>
          <w:sz w:val="24"/>
        </w:rPr>
        <w:t>Se implementó una solución de Conditional Imitation Learning (CIL) con tres comandos de alto nivel: STRAIGHT=0, LEFT=1 y RIGHT=2. El flujo corrige el conjunto original sin encabezado, excluye 321 muestras de recuperación, impide fuga entre entrenamiento y validación mediante una división por fuente y aumenta el conjunto hasta 12,956 muestras. La CNN condicionada alcanzó un MAE de validación global de 0.0220 rad, inferior al objetivo de 0.05 rad.</w:t>
      </w:r>
    </w:p>
    <w:p>
      <w:r>
        <w:rPr>
          <w:rFonts w:ascii="Arial" w:hAnsi="Arial" w:eastAsia="Arial" w:cs="Arial"/>
          <w:color w:val="000000"/>
          <w:sz w:val="24"/>
        </w:rPr>
        <w:t>En Webots R2025a se integraron Camera Recognition, LiDAR, radar, giroscopio y tres sensores laterales. El árbitro de seguridad prioriza el frenado ante peatones, la evasión del autobús estacionado, el control de distancia y, finalmente, la dirección predicha por CIL. Se verificaron dos recorridos limpios por ruta, incluyendo evasión, frenado ante peatón y seguimiento de tráfico.</w:t>
      </w:r>
    </w:p>
    <w:p>
      <w:r>
        <w:rPr>
          <w:rFonts w:ascii="Arial" w:hAnsi="Arial" w:eastAsia="Arial" w:cs="Arial"/>
          <w:color w:val="000000"/>
          <w:sz w:val="24"/>
        </w:rPr>
        <w:t>Video final publicado en YouTube: https://youtu.be/YObQTAm8_VM</w:t>
      </w:r>
    </w:p>
    <w:p>
      <w:pPr>
        <w:pStyle w:val="Heading1"/>
      </w:pPr>
      <w:r>
        <w:rPr>
          <w:rFonts w:ascii="Arial" w:hAnsi="Arial" w:eastAsia="Arial" w:cs="Arial"/>
          <w:color w:val="000000"/>
          <w:sz w:val="24"/>
        </w:rPr>
        <w:t>1. Planteamiento y objetivos</w:t>
      </w:r>
    </w:p>
    <w:p>
      <w:r>
        <w:rPr>
          <w:rFonts w:ascii="Arial" w:hAnsi="Arial" w:eastAsia="Arial" w:cs="Arial"/>
          <w:color w:val="000000"/>
          <w:sz w:val="24"/>
        </w:rPr>
        <w:t>El objetivo es conducir el vehículo autónomo por tres rutas urbanas mediante imitación condicional, manteniendo velocidad de evaluación de 22 km/h y un límite absoluto de 30 km/h. La solución debe reaccionar ante vehículos próximos, peatones y un autobús estacionado, además de mantener una ejecución reproducible.</w:t>
      </w:r>
    </w:p>
    <w:p>
      <w:r>
        <w:rPr>
          <w:rFonts w:ascii="Arial" w:hAnsi="Arial" w:eastAsia="Arial" w:cs="Arial"/>
          <w:color w:val="000000"/>
          <w:sz w:val="24"/>
        </w:rPr>
        <w:t>Codevilla et al. propusieron condicionar la política de conducción con un comando de navegación de alto nivel. Su planteamiento original contempla Follow lane, Left, Right y Straight. Para la evaluación de este proyecto se adapta explícitamente el espacio de comandos a las tres rutas solicitadas y se elimina la etiqueta recovery; la recuperación ante obstáculos es una máquina de estados de seguridad, no una clase aprendida.</w:t>
      </w:r>
    </w:p>
    <w:p>
      <w:pPr>
        <w:pStyle w:val="ListBullet"/>
      </w:pPr>
      <w:r>
        <w:rPr>
          <w:rFonts w:ascii="Arial" w:hAnsi="Arial" w:eastAsia="Arial" w:cs="Arial"/>
          <w:color w:val="000000"/>
          <w:sz w:val="24"/>
        </w:rPr>
        <w:t>Ruta recta: torres residenciales del noreste → silos; tráfico y evasión del autobús.</w:t>
      </w:r>
    </w:p>
    <w:p>
      <w:pPr>
        <w:pStyle w:val="ListBullet"/>
      </w:pPr>
      <w:r>
        <w:rPr>
          <w:rFonts w:ascii="Arial" w:hAnsi="Arial" w:eastAsia="Arial" w:cs="Arial"/>
          <w:color w:val="000000"/>
          <w:sz w:val="24"/>
        </w:rPr>
        <w:t>Ruta derecha: Subway norte → iglesia; detección y frenado ante peatón.</w:t>
      </w:r>
    </w:p>
    <w:p>
      <w:pPr>
        <w:pStyle w:val="ListBullet"/>
      </w:pPr>
      <w:r>
        <w:rPr>
          <w:rFonts w:ascii="Arial" w:hAnsi="Arial" w:eastAsia="Arial" w:cs="Arial"/>
          <w:color w:val="000000"/>
          <w:sz w:val="24"/>
        </w:rPr>
        <w:t>Ruta izquierda: parque infantil → Subway norte.</w:t>
      </w:r>
    </w:p>
    <w:p>
      <w:pPr>
        <w:pStyle w:val="Heading1"/>
      </w:pPr>
      <w:r>
        <w:rPr>
          <w:rFonts w:ascii="Arial" w:hAnsi="Arial" w:eastAsia="Arial" w:cs="Arial"/>
          <w:color w:val="000000"/>
          <w:sz w:val="24"/>
        </w:rPr>
        <w:t>2. Preparación e integridad del conjunto de datos</w:t>
      </w:r>
    </w:p>
    <w:p>
      <w:r>
        <w:rPr>
          <w:rFonts w:ascii="Arial" w:hAnsi="Arial" w:eastAsia="Arial" w:cs="Arial"/>
          <w:color w:val="000000"/>
          <w:sz w:val="24"/>
        </w:rPr>
        <w:t>El CSV original carecía de encabezado y contenía cuatro comandos. El proceso de saneamiento conserva sólo 0, 1 y 2, mueve las 321 filas recovery a un archivo histórico no publicado y comprueba tanto referencias faltantes como imágenes huérfanas. El conjunto canónico contiene 6,129 imágenes PNG.</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cantSplit/>
        </w:trPr>
        <w:tc>
          <w:tcPr>
            <w:tcW w:type="dxa" w:w="936"/>
            <w:shd w:fill="E7E6E6"/>
            <w:vAlign w:val="center"/>
            <w:tcMar>
              <w:top w:w="80" w:type="dxa"/>
              <w:start w:w="110" w:type="dxa"/>
              <w:bottom w:w="80" w:type="dxa"/>
              <w:end w:w="110" w:type="dxa"/>
            </w:tcMar>
          </w:tcPr>
          <w:p>
            <w:r>
              <w:rPr>
                <w:rFonts w:ascii="Arial" w:hAnsi="Arial" w:eastAsia="Arial" w:cs="Arial"/>
                <w:b/>
                <w:color w:val="000000"/>
                <w:sz w:val="24"/>
              </w:rPr>
              <w:t>Comando</w:t>
            </w:r>
          </w:p>
        </w:tc>
        <w:tc>
          <w:tcPr>
            <w:tcW w:type="dxa" w:w="1440"/>
            <w:shd w:fill="E7E6E6"/>
            <w:vAlign w:val="center"/>
            <w:tcMar>
              <w:top w:w="80" w:type="dxa"/>
              <w:start w:w="110" w:type="dxa"/>
              <w:bottom w:w="80" w:type="dxa"/>
              <w:end w:w="110" w:type="dxa"/>
            </w:tcMar>
          </w:tcPr>
          <w:p>
            <w:r>
              <w:rPr>
                <w:rFonts w:ascii="Arial" w:hAnsi="Arial" w:eastAsia="Arial" w:cs="Arial"/>
                <w:b/>
                <w:color w:val="000000"/>
                <w:sz w:val="24"/>
              </w:rPr>
              <w:t>Etiqueta</w:t>
            </w:r>
          </w:p>
        </w:tc>
        <w:tc>
          <w:tcPr>
            <w:tcW w:type="dxa" w:w="1944"/>
            <w:shd w:fill="E7E6E6"/>
            <w:vAlign w:val="center"/>
            <w:tcMar>
              <w:top w:w="80" w:type="dxa"/>
              <w:start w:w="110" w:type="dxa"/>
              <w:bottom w:w="80" w:type="dxa"/>
              <w:end w:w="110" w:type="dxa"/>
            </w:tcMar>
          </w:tcPr>
          <w:p>
            <w:r>
              <w:rPr>
                <w:rFonts w:ascii="Arial" w:hAnsi="Arial" w:eastAsia="Arial" w:cs="Arial"/>
                <w:b/>
                <w:color w:val="000000"/>
                <w:sz w:val="24"/>
              </w:rPr>
              <w:t>Muestras originales</w:t>
            </w:r>
          </w:p>
        </w:tc>
        <w:tc>
          <w:tcPr>
            <w:tcW w:type="dxa" w:w="2520"/>
            <w:shd w:fill="E7E6E6"/>
            <w:vAlign w:val="center"/>
            <w:tcMar>
              <w:top w:w="80" w:type="dxa"/>
              <w:start w:w="110" w:type="dxa"/>
              <w:bottom w:w="80" w:type="dxa"/>
              <w:end w:w="110" w:type="dxa"/>
            </w:tcMar>
          </w:tcPr>
          <w:p>
            <w:r>
              <w:rPr>
                <w:rFonts w:ascii="Arial" w:hAnsi="Arial" w:eastAsia="Arial" w:cs="Arial"/>
                <w:b/>
                <w:color w:val="000000"/>
                <w:sz w:val="24"/>
              </w:rPr>
              <w:t>Muestras de entrenamiento aumentadas</w:t>
            </w:r>
          </w:p>
        </w:tc>
        <w:tc>
          <w:tcPr>
            <w:tcW w:type="dxa" w:w="1440"/>
            <w:shd w:fill="E7E6E6"/>
            <w:vAlign w:val="center"/>
            <w:tcMar>
              <w:top w:w="80" w:type="dxa"/>
              <w:start w:w="110" w:type="dxa"/>
              <w:bottom w:w="80" w:type="dxa"/>
              <w:end w:w="110" w:type="dxa"/>
            </w:tcMar>
          </w:tcPr>
          <w:p>
            <w:r>
              <w:rPr>
                <w:rFonts w:ascii="Arial" w:hAnsi="Arial" w:eastAsia="Arial" w:cs="Arial"/>
                <w:b/>
                <w:color w:val="000000"/>
                <w:sz w:val="24"/>
              </w:rPr>
              <w:t>Validación</w:t>
            </w:r>
          </w:p>
        </w:tc>
      </w:tr>
      <w:tr>
        <w:trPr>
          <w:cantSplit/>
        </w:trPr>
        <w:tc>
          <w:tcPr>
            <w:tcW w:type="dxa" w:w="936"/>
            <w:vAlign w:val="top"/>
            <w:tcMar>
              <w:top w:w="80" w:type="dxa"/>
              <w:start w:w="110" w:type="dxa"/>
              <w:bottom w:w="80" w:type="dxa"/>
              <w:end w:w="110" w:type="dxa"/>
            </w:tcMar>
          </w:tcPr>
          <w:p>
            <w:pPr>
              <w:spacing w:after="40"/>
            </w:pPr>
            <w:r>
              <w:rPr>
                <w:rFonts w:ascii="Arial" w:hAnsi="Arial" w:eastAsia="Arial" w:cs="Arial"/>
                <w:color w:val="000000"/>
                <w:sz w:val="24"/>
              </w:rPr>
              <w:t>0</w:t>
            </w:r>
          </w:p>
        </w:tc>
        <w:tc>
          <w:tcPr>
            <w:tcW w:type="dxa" w:w="1440"/>
            <w:vAlign w:val="top"/>
            <w:tcMar>
              <w:top w:w="80" w:type="dxa"/>
              <w:start w:w="110" w:type="dxa"/>
              <w:bottom w:w="80" w:type="dxa"/>
              <w:end w:w="110" w:type="dxa"/>
            </w:tcMar>
          </w:tcPr>
          <w:p>
            <w:pPr>
              <w:spacing w:after="40"/>
            </w:pPr>
            <w:r>
              <w:rPr>
                <w:rFonts w:ascii="Arial" w:hAnsi="Arial" w:eastAsia="Arial" w:cs="Arial"/>
                <w:color w:val="000000"/>
                <w:sz w:val="24"/>
              </w:rPr>
              <w:t>Straight</w:t>
            </w:r>
          </w:p>
        </w:tc>
        <w:tc>
          <w:tcPr>
            <w:tcW w:type="dxa" w:w="1944"/>
            <w:vAlign w:val="top"/>
            <w:tcMar>
              <w:top w:w="80" w:type="dxa"/>
              <w:start w:w="110" w:type="dxa"/>
              <w:bottom w:w="80" w:type="dxa"/>
              <w:end w:w="110" w:type="dxa"/>
            </w:tcMar>
          </w:tcPr>
          <w:p>
            <w:pPr>
              <w:spacing w:after="40"/>
            </w:pPr>
            <w:r>
              <w:rPr>
                <w:rFonts w:ascii="Arial" w:hAnsi="Arial" w:eastAsia="Arial" w:cs="Arial"/>
                <w:color w:val="000000"/>
                <w:sz w:val="24"/>
              </w:rPr>
              <w:t>1202</w:t>
            </w:r>
          </w:p>
        </w:tc>
        <w:tc>
          <w:tcPr>
            <w:tcW w:type="dxa" w:w="2520"/>
            <w:vAlign w:val="top"/>
            <w:tcMar>
              <w:top w:w="80" w:type="dxa"/>
              <w:start w:w="110" w:type="dxa"/>
              <w:bottom w:w="80" w:type="dxa"/>
              <w:end w:w="110" w:type="dxa"/>
            </w:tcMar>
          </w:tcPr>
          <w:p>
            <w:pPr>
              <w:spacing w:after="40"/>
            </w:pPr>
            <w:r>
              <w:rPr>
                <w:rFonts w:ascii="Arial" w:hAnsi="Arial" w:eastAsia="Arial" w:cs="Arial"/>
                <w:color w:val="000000"/>
                <w:sz w:val="24"/>
              </w:rPr>
              <w:t>3848</w:t>
            </w:r>
          </w:p>
        </w:tc>
        <w:tc>
          <w:tcPr>
            <w:tcW w:type="dxa" w:w="1440"/>
            <w:vAlign w:val="top"/>
            <w:tcMar>
              <w:top w:w="80" w:type="dxa"/>
              <w:start w:w="110" w:type="dxa"/>
              <w:bottom w:w="80" w:type="dxa"/>
              <w:end w:w="110" w:type="dxa"/>
            </w:tcMar>
          </w:tcPr>
          <w:p>
            <w:pPr>
              <w:spacing w:after="40"/>
            </w:pPr>
            <w:r>
              <w:rPr>
                <w:rFonts w:ascii="Arial" w:hAnsi="Arial" w:eastAsia="Arial" w:cs="Arial"/>
                <w:color w:val="000000"/>
                <w:sz w:val="24"/>
              </w:rPr>
              <w:t>240</w:t>
            </w:r>
          </w:p>
        </w:tc>
      </w:tr>
      <w:tr>
        <w:trPr>
          <w:cantSplit/>
        </w:trPr>
        <w:tc>
          <w:tcPr>
            <w:tcW w:type="dxa" w:w="936"/>
            <w:vAlign w:val="top"/>
            <w:tcMar>
              <w:top w:w="80" w:type="dxa"/>
              <w:start w:w="110" w:type="dxa"/>
              <w:bottom w:w="80" w:type="dxa"/>
              <w:end w:w="110" w:type="dxa"/>
            </w:tcMar>
          </w:tcPr>
          <w:p>
            <w:pPr>
              <w:spacing w:after="40"/>
            </w:pPr>
            <w:r>
              <w:rPr>
                <w:rFonts w:ascii="Arial" w:hAnsi="Arial" w:eastAsia="Arial" w:cs="Arial"/>
                <w:color w:val="000000"/>
                <w:sz w:val="24"/>
              </w:rPr>
              <w:t>1</w:t>
            </w:r>
          </w:p>
        </w:tc>
        <w:tc>
          <w:tcPr>
            <w:tcW w:type="dxa" w:w="1440"/>
            <w:vAlign w:val="top"/>
            <w:tcMar>
              <w:top w:w="80" w:type="dxa"/>
              <w:start w:w="110" w:type="dxa"/>
              <w:bottom w:w="80" w:type="dxa"/>
              <w:end w:w="110" w:type="dxa"/>
            </w:tcMar>
          </w:tcPr>
          <w:p>
            <w:pPr>
              <w:spacing w:after="40"/>
            </w:pPr>
            <w:r>
              <w:rPr>
                <w:rFonts w:ascii="Arial" w:hAnsi="Arial" w:eastAsia="Arial" w:cs="Arial"/>
                <w:color w:val="000000"/>
                <w:sz w:val="24"/>
              </w:rPr>
              <w:t>Left</w:t>
            </w:r>
          </w:p>
        </w:tc>
        <w:tc>
          <w:tcPr>
            <w:tcW w:type="dxa" w:w="1944"/>
            <w:vAlign w:val="top"/>
            <w:tcMar>
              <w:top w:w="80" w:type="dxa"/>
              <w:start w:w="110" w:type="dxa"/>
              <w:bottom w:w="80" w:type="dxa"/>
              <w:end w:w="110" w:type="dxa"/>
            </w:tcMar>
          </w:tcPr>
          <w:p>
            <w:pPr>
              <w:spacing w:after="40"/>
            </w:pPr>
            <w:r>
              <w:rPr>
                <w:rFonts w:ascii="Arial" w:hAnsi="Arial" w:eastAsia="Arial" w:cs="Arial"/>
                <w:color w:val="000000"/>
                <w:sz w:val="24"/>
              </w:rPr>
              <w:t>1895</w:t>
            </w:r>
          </w:p>
        </w:tc>
        <w:tc>
          <w:tcPr>
            <w:tcW w:type="dxa" w:w="2520"/>
            <w:vAlign w:val="top"/>
            <w:tcMar>
              <w:top w:w="80" w:type="dxa"/>
              <w:start w:w="110" w:type="dxa"/>
              <w:bottom w:w="80" w:type="dxa"/>
              <w:end w:w="110" w:type="dxa"/>
            </w:tcMar>
          </w:tcPr>
          <w:p>
            <w:pPr>
              <w:spacing w:after="40"/>
            </w:pPr>
            <w:r>
              <w:rPr>
                <w:rFonts w:ascii="Arial" w:hAnsi="Arial" w:eastAsia="Arial" w:cs="Arial"/>
                <w:color w:val="000000"/>
                <w:sz w:val="24"/>
              </w:rPr>
              <w:t>3941</w:t>
            </w:r>
          </w:p>
        </w:tc>
        <w:tc>
          <w:tcPr>
            <w:tcW w:type="dxa" w:w="1440"/>
            <w:vAlign w:val="top"/>
            <w:tcMar>
              <w:top w:w="80" w:type="dxa"/>
              <w:start w:w="110" w:type="dxa"/>
              <w:bottom w:w="80" w:type="dxa"/>
              <w:end w:w="110" w:type="dxa"/>
            </w:tcMar>
          </w:tcPr>
          <w:p>
            <w:pPr>
              <w:spacing w:after="40"/>
            </w:pPr>
            <w:r>
              <w:rPr>
                <w:rFonts w:ascii="Arial" w:hAnsi="Arial" w:eastAsia="Arial" w:cs="Arial"/>
                <w:color w:val="000000"/>
                <w:sz w:val="24"/>
              </w:rPr>
              <w:t>379</w:t>
            </w:r>
          </w:p>
        </w:tc>
      </w:tr>
      <w:tr>
        <w:trPr>
          <w:cantSplit/>
        </w:trPr>
        <w:tc>
          <w:tcPr>
            <w:tcW w:type="dxa" w:w="936"/>
            <w:vAlign w:val="top"/>
            <w:tcMar>
              <w:top w:w="80" w:type="dxa"/>
              <w:start w:w="110" w:type="dxa"/>
              <w:bottom w:w="80" w:type="dxa"/>
              <w:end w:w="110" w:type="dxa"/>
            </w:tcMar>
          </w:tcPr>
          <w:p>
            <w:pPr>
              <w:spacing w:after="40"/>
            </w:pPr>
            <w:r>
              <w:rPr>
                <w:rFonts w:ascii="Arial" w:hAnsi="Arial" w:eastAsia="Arial" w:cs="Arial"/>
                <w:color w:val="000000"/>
                <w:sz w:val="24"/>
              </w:rPr>
              <w:t>2</w:t>
            </w:r>
          </w:p>
        </w:tc>
        <w:tc>
          <w:tcPr>
            <w:tcW w:type="dxa" w:w="1440"/>
            <w:vAlign w:val="top"/>
            <w:tcMar>
              <w:top w:w="80" w:type="dxa"/>
              <w:start w:w="110" w:type="dxa"/>
              <w:bottom w:w="80" w:type="dxa"/>
              <w:end w:w="110" w:type="dxa"/>
            </w:tcMar>
          </w:tcPr>
          <w:p>
            <w:pPr>
              <w:spacing w:after="40"/>
            </w:pPr>
            <w:r>
              <w:rPr>
                <w:rFonts w:ascii="Arial" w:hAnsi="Arial" w:eastAsia="Arial" w:cs="Arial"/>
                <w:color w:val="000000"/>
                <w:sz w:val="24"/>
              </w:rPr>
              <w:t>Right</w:t>
            </w:r>
          </w:p>
        </w:tc>
        <w:tc>
          <w:tcPr>
            <w:tcW w:type="dxa" w:w="1944"/>
            <w:vAlign w:val="top"/>
            <w:tcMar>
              <w:top w:w="80" w:type="dxa"/>
              <w:start w:w="110" w:type="dxa"/>
              <w:bottom w:w="80" w:type="dxa"/>
              <w:end w:w="110" w:type="dxa"/>
            </w:tcMar>
          </w:tcPr>
          <w:p>
            <w:pPr>
              <w:spacing w:after="40"/>
            </w:pPr>
            <w:r>
              <w:rPr>
                <w:rFonts w:ascii="Arial" w:hAnsi="Arial" w:eastAsia="Arial" w:cs="Arial"/>
                <w:color w:val="000000"/>
                <w:sz w:val="24"/>
              </w:rPr>
              <w:t>3032</w:t>
            </w:r>
          </w:p>
        </w:tc>
        <w:tc>
          <w:tcPr>
            <w:tcW w:type="dxa" w:w="2520"/>
            <w:vAlign w:val="top"/>
            <w:tcMar>
              <w:top w:w="80" w:type="dxa"/>
              <w:start w:w="110" w:type="dxa"/>
              <w:bottom w:w="80" w:type="dxa"/>
              <w:end w:w="110" w:type="dxa"/>
            </w:tcMar>
          </w:tcPr>
          <w:p>
            <w:pPr>
              <w:spacing w:after="40"/>
            </w:pPr>
            <w:r>
              <w:rPr>
                <w:rFonts w:ascii="Arial" w:hAnsi="Arial" w:eastAsia="Arial" w:cs="Arial"/>
                <w:color w:val="000000"/>
                <w:sz w:val="24"/>
              </w:rPr>
              <w:t>3941</w:t>
            </w:r>
          </w:p>
        </w:tc>
        <w:tc>
          <w:tcPr>
            <w:tcW w:type="dxa" w:w="1440"/>
            <w:vAlign w:val="top"/>
            <w:tcMar>
              <w:top w:w="80" w:type="dxa"/>
              <w:start w:w="110" w:type="dxa"/>
              <w:bottom w:w="80" w:type="dxa"/>
              <w:end w:w="110" w:type="dxa"/>
            </w:tcMar>
          </w:tcPr>
          <w:p>
            <w:pPr>
              <w:spacing w:after="40"/>
            </w:pPr>
            <w:r>
              <w:rPr>
                <w:rFonts w:ascii="Arial" w:hAnsi="Arial" w:eastAsia="Arial" w:cs="Arial"/>
                <w:color w:val="000000"/>
                <w:sz w:val="24"/>
              </w:rPr>
              <w:t>607</w:t>
            </w:r>
          </w:p>
        </w:tc>
      </w:tr>
      <w:tr>
        <w:trPr>
          <w:cantSplit/>
        </w:trPr>
        <w:tc>
          <w:tcPr>
            <w:tcW w:type="dxa" w:w="936"/>
            <w:vAlign w:val="top"/>
            <w:tcMar>
              <w:top w:w="80" w:type="dxa"/>
              <w:start w:w="110" w:type="dxa"/>
              <w:bottom w:w="80" w:type="dxa"/>
              <w:end w:w="110" w:type="dxa"/>
            </w:tcMar>
          </w:tcPr>
          <w:p>
            <w:pPr>
              <w:spacing w:after="40"/>
            </w:pPr>
            <w:r>
              <w:rPr>
                <w:rFonts w:ascii="Arial" w:hAnsi="Arial" w:eastAsia="Arial" w:cs="Arial"/>
                <w:color w:val="000000"/>
                <w:sz w:val="24"/>
              </w:rPr>
              <w:t>Total</w:t>
            </w:r>
          </w:p>
        </w:tc>
        <w:tc>
          <w:tcPr>
            <w:tcW w:type="dxa" w:w="1440"/>
            <w:vAlign w:val="top"/>
            <w:tcMar>
              <w:top w:w="80" w:type="dxa"/>
              <w:start w:w="110" w:type="dxa"/>
              <w:bottom w:w="80" w:type="dxa"/>
              <w:end w:w="110" w:type="dxa"/>
            </w:tcMar>
          </w:tcPr>
          <w:p>
            <w:pPr>
              <w:spacing w:after="40"/>
            </w:pPr>
            <w:r>
              <w:rPr>
                <w:rFonts w:ascii="Arial" w:hAnsi="Arial" w:eastAsia="Arial" w:cs="Arial"/>
                <w:color w:val="000000"/>
                <w:sz w:val="24"/>
              </w:rPr>
            </w:r>
          </w:p>
        </w:tc>
        <w:tc>
          <w:tcPr>
            <w:tcW w:type="dxa" w:w="1944"/>
            <w:vAlign w:val="top"/>
            <w:tcMar>
              <w:top w:w="80" w:type="dxa"/>
              <w:start w:w="110" w:type="dxa"/>
              <w:bottom w:w="80" w:type="dxa"/>
              <w:end w:w="110" w:type="dxa"/>
            </w:tcMar>
          </w:tcPr>
          <w:p>
            <w:pPr>
              <w:spacing w:after="40"/>
            </w:pPr>
            <w:r>
              <w:rPr>
                <w:rFonts w:ascii="Arial" w:hAnsi="Arial" w:eastAsia="Arial" w:cs="Arial"/>
                <w:color w:val="000000"/>
                <w:sz w:val="24"/>
              </w:rPr>
              <w:t>6129</w:t>
            </w:r>
          </w:p>
        </w:tc>
        <w:tc>
          <w:tcPr>
            <w:tcW w:type="dxa" w:w="2520"/>
            <w:vAlign w:val="top"/>
            <w:tcMar>
              <w:top w:w="80" w:type="dxa"/>
              <w:start w:w="110" w:type="dxa"/>
              <w:bottom w:w="80" w:type="dxa"/>
              <w:end w:w="110" w:type="dxa"/>
            </w:tcMar>
          </w:tcPr>
          <w:p>
            <w:pPr>
              <w:spacing w:after="40"/>
            </w:pPr>
            <w:r>
              <w:rPr>
                <w:rFonts w:ascii="Arial" w:hAnsi="Arial" w:eastAsia="Arial" w:cs="Arial"/>
                <w:color w:val="000000"/>
                <w:sz w:val="24"/>
              </w:rPr>
              <w:t>11730</w:t>
            </w:r>
          </w:p>
        </w:tc>
        <w:tc>
          <w:tcPr>
            <w:tcW w:type="dxa" w:w="1440"/>
            <w:vAlign w:val="top"/>
            <w:tcMar>
              <w:top w:w="80" w:type="dxa"/>
              <w:start w:w="110" w:type="dxa"/>
              <w:bottom w:w="80" w:type="dxa"/>
              <w:end w:w="110" w:type="dxa"/>
            </w:tcMar>
          </w:tcPr>
          <w:p>
            <w:pPr>
              <w:spacing w:after="40"/>
            </w:pPr>
            <w:r>
              <w:rPr>
                <w:rFonts w:ascii="Arial" w:hAnsi="Arial" w:eastAsia="Arial" w:cs="Arial"/>
                <w:color w:val="000000"/>
                <w:sz w:val="24"/>
              </w:rPr>
              <w:t>1226</w:t>
            </w:r>
          </w:p>
        </w:tc>
      </w:tr>
    </w:tbl>
    <w:p>
      <w:pPr>
        <w:spacing w:after="0"/>
      </w:pPr>
    </w:p>
    <w:p>
      <w:pPr>
        <w:spacing w:after="60"/>
        <w:jc w:val="center"/>
      </w:pPr>
      <w:r>
        <w:rPr>
          <w:rFonts w:ascii="Arial" w:hAnsi="Arial" w:eastAsia="Arial" w:cs="Arial"/>
          <w:color w:val="000000"/>
          <w:sz w:val="24"/>
        </w:rPr>
        <w:drawing>
          <wp:inline xmlns:a="http://schemas.openxmlformats.org/drawingml/2006/main" xmlns:pic="http://schemas.openxmlformats.org/drawingml/2006/picture">
            <wp:extent cx="5852160" cy="4389120"/>
            <wp:docPr id="2" name="Picture 2"/>
            <wp:cNvGraphicFramePr>
              <a:graphicFrameLocks noChangeAspect="1"/>
            </wp:cNvGraphicFramePr>
            <a:graphic>
              <a:graphicData uri="http://schemas.openxmlformats.org/drawingml/2006/picture">
                <pic:pic>
                  <pic:nvPicPr>
                    <pic:cNvPr id="0" name="command_distribution_original.png"/>
                    <pic:cNvPicPr/>
                  </pic:nvPicPr>
                  <pic:blipFill>
                    <a:blip r:embed="rId10"/>
                    <a:stretch>
                      <a:fillRect/>
                    </a:stretch>
                  </pic:blipFill>
                  <pic:spPr>
                    <a:xfrm>
                      <a:off x="0" y="0"/>
                      <a:ext cx="5852160" cy="4389120"/>
                    </a:xfrm>
                    <a:prstGeom prst="rect"/>
                  </pic:spPr>
                </pic:pic>
              </a:graphicData>
            </a:graphic>
          </wp:inline>
        </w:drawing>
      </w:r>
    </w:p>
    <w:p>
      <w:pPr>
        <w:spacing w:after="160"/>
        <w:jc w:val="center"/>
      </w:pPr>
      <w:r>
        <w:rPr>
          <w:rFonts w:ascii="Arial" w:hAnsi="Arial" w:eastAsia="Arial" w:cs="Arial"/>
          <w:i/>
          <w:color w:val="000000"/>
          <w:sz w:val="24"/>
        </w:rPr>
        <w:t>Figura 1. Distribución real de comandos antes y después del aumento.</w:t>
      </w:r>
    </w:p>
    <w:p>
      <w:pPr>
        <w:pStyle w:val="Heading2"/>
      </w:pPr>
      <w:r>
        <w:rPr>
          <w:rFonts w:ascii="Arial" w:hAnsi="Arial" w:eastAsia="Arial" w:cs="Arial"/>
          <w:color w:val="000000"/>
          <w:sz w:val="24"/>
        </w:rPr>
        <w:t>2.1 División sin fuga y aumento</w:t>
      </w:r>
    </w:p>
    <w:p>
      <w:r>
        <w:rPr>
          <w:rFonts w:ascii="Arial" w:hAnsi="Arial" w:eastAsia="Arial" w:cs="Arial"/>
          <w:color w:val="000000"/>
          <w:sz w:val="24"/>
        </w:rPr>
        <w:t>La división estratificada 80/20 se realiza sobre `source_id` antes de cualquier transformación. Sólo después se generan reflejos horizontales —intercambiando LEFT y RIGHT— y variaciones de brillo para reforzar STRAIGHT. La intersección de fuentes entre entrenamiento y validación es cero.</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6048"/>
            <w:shd w:fill="E7E6E6"/>
            <w:vAlign w:val="center"/>
            <w:tcMar>
              <w:top w:w="80" w:type="dxa"/>
              <w:start w:w="110" w:type="dxa"/>
              <w:bottom w:w="80" w:type="dxa"/>
              <w:end w:w="110" w:type="dxa"/>
            </w:tcMar>
          </w:tcPr>
          <w:p>
            <w:r>
              <w:rPr>
                <w:rFonts w:ascii="Arial" w:hAnsi="Arial" w:eastAsia="Arial" w:cs="Arial"/>
                <w:b/>
                <w:color w:val="000000"/>
                <w:sz w:val="24"/>
              </w:rPr>
              <w:t>Comprobación</w:t>
            </w:r>
          </w:p>
        </w:tc>
        <w:tc>
          <w:tcPr>
            <w:tcW w:type="dxa" w:w="3024"/>
            <w:shd w:fill="E7E6E6"/>
            <w:vAlign w:val="center"/>
            <w:tcMar>
              <w:top w:w="80" w:type="dxa"/>
              <w:start w:w="110" w:type="dxa"/>
              <w:bottom w:w="80" w:type="dxa"/>
              <w:end w:w="110" w:type="dxa"/>
            </w:tcMar>
          </w:tcPr>
          <w:p>
            <w:r>
              <w:rPr>
                <w:rFonts w:ascii="Arial" w:hAnsi="Arial" w:eastAsia="Arial" w:cs="Arial"/>
                <w:b/>
                <w:color w:val="000000"/>
                <w:sz w:val="24"/>
              </w:rPr>
              <w:t>Resultado</w:t>
            </w:r>
          </w:p>
        </w:tc>
      </w:tr>
      <w:tr>
        <w:trPr>
          <w:cantSplit/>
        </w:trPr>
        <w:tc>
          <w:tcPr>
            <w:tcW w:type="dxa" w:w="6048"/>
            <w:vAlign w:val="top"/>
            <w:tcMar>
              <w:top w:w="80" w:type="dxa"/>
              <w:start w:w="110" w:type="dxa"/>
              <w:bottom w:w="80" w:type="dxa"/>
              <w:end w:w="110" w:type="dxa"/>
            </w:tcMar>
          </w:tcPr>
          <w:p>
            <w:pPr>
              <w:spacing w:after="40"/>
            </w:pPr>
            <w:r>
              <w:rPr>
                <w:rFonts w:ascii="Arial" w:hAnsi="Arial" w:eastAsia="Arial" w:cs="Arial"/>
                <w:color w:val="000000"/>
                <w:sz w:val="24"/>
              </w:rPr>
              <w:t>Imágenes originales faltantes</w:t>
            </w:r>
          </w:p>
        </w:tc>
        <w:tc>
          <w:tcPr>
            <w:tcW w:type="dxa" w:w="3024"/>
            <w:vAlign w:val="top"/>
            <w:tcMar>
              <w:top w:w="80" w:type="dxa"/>
              <w:start w:w="110" w:type="dxa"/>
              <w:bottom w:w="80" w:type="dxa"/>
              <w:end w:w="110" w:type="dxa"/>
            </w:tcMar>
          </w:tcPr>
          <w:p>
            <w:pPr>
              <w:spacing w:after="40"/>
            </w:pPr>
            <w:r>
              <w:rPr>
                <w:rFonts w:ascii="Arial" w:hAnsi="Arial" w:eastAsia="Arial" w:cs="Arial"/>
                <w:color w:val="000000"/>
                <w:sz w:val="24"/>
              </w:rPr>
              <w:t>0</w:t>
            </w:r>
          </w:p>
        </w:tc>
      </w:tr>
      <w:tr>
        <w:trPr>
          <w:cantSplit/>
        </w:trPr>
        <w:tc>
          <w:tcPr>
            <w:tcW w:type="dxa" w:w="6048"/>
            <w:vAlign w:val="top"/>
            <w:tcMar>
              <w:top w:w="80" w:type="dxa"/>
              <w:start w:w="110" w:type="dxa"/>
              <w:bottom w:w="80" w:type="dxa"/>
              <w:end w:w="110" w:type="dxa"/>
            </w:tcMar>
          </w:tcPr>
          <w:p>
            <w:pPr>
              <w:spacing w:after="40"/>
            </w:pPr>
            <w:r>
              <w:rPr>
                <w:rFonts w:ascii="Arial" w:hAnsi="Arial" w:eastAsia="Arial" w:cs="Arial"/>
                <w:color w:val="000000"/>
                <w:sz w:val="24"/>
              </w:rPr>
              <w:t>Imágenes originales no referenciadas</w:t>
            </w:r>
          </w:p>
        </w:tc>
        <w:tc>
          <w:tcPr>
            <w:tcW w:type="dxa" w:w="3024"/>
            <w:vAlign w:val="top"/>
            <w:tcMar>
              <w:top w:w="80" w:type="dxa"/>
              <w:start w:w="110" w:type="dxa"/>
              <w:bottom w:w="80" w:type="dxa"/>
              <w:end w:w="110" w:type="dxa"/>
            </w:tcMar>
          </w:tcPr>
          <w:p>
            <w:pPr>
              <w:spacing w:after="40"/>
            </w:pPr>
            <w:r>
              <w:rPr>
                <w:rFonts w:ascii="Arial" w:hAnsi="Arial" w:eastAsia="Arial" w:cs="Arial"/>
                <w:color w:val="000000"/>
                <w:sz w:val="24"/>
              </w:rPr>
              <w:t>0</w:t>
            </w:r>
          </w:p>
        </w:tc>
      </w:tr>
      <w:tr>
        <w:trPr>
          <w:cantSplit/>
        </w:trPr>
        <w:tc>
          <w:tcPr>
            <w:tcW w:type="dxa" w:w="6048"/>
            <w:vAlign w:val="top"/>
            <w:tcMar>
              <w:top w:w="80" w:type="dxa"/>
              <w:start w:w="110" w:type="dxa"/>
              <w:bottom w:w="80" w:type="dxa"/>
              <w:end w:w="110" w:type="dxa"/>
            </w:tcMar>
          </w:tcPr>
          <w:p>
            <w:pPr>
              <w:spacing w:after="40"/>
            </w:pPr>
            <w:r>
              <w:rPr>
                <w:rFonts w:ascii="Arial" w:hAnsi="Arial" w:eastAsia="Arial" w:cs="Arial"/>
                <w:color w:val="000000"/>
                <w:sz w:val="24"/>
              </w:rPr>
              <w:t>Comandos válidos</w:t>
            </w:r>
          </w:p>
        </w:tc>
        <w:tc>
          <w:tcPr>
            <w:tcW w:type="dxa" w:w="3024"/>
            <w:vAlign w:val="top"/>
            <w:tcMar>
              <w:top w:w="80" w:type="dxa"/>
              <w:start w:w="110" w:type="dxa"/>
              <w:bottom w:w="80" w:type="dxa"/>
              <w:end w:w="110" w:type="dxa"/>
            </w:tcMar>
          </w:tcPr>
          <w:p>
            <w:pPr>
              <w:spacing w:after="40"/>
            </w:pPr>
            <w:r>
              <w:rPr>
                <w:rFonts w:ascii="Arial" w:hAnsi="Arial" w:eastAsia="Arial" w:cs="Arial"/>
                <w:color w:val="000000"/>
                <w:sz w:val="24"/>
              </w:rPr>
              <w:t>0, 1, 2</w:t>
            </w:r>
          </w:p>
        </w:tc>
      </w:tr>
      <w:tr>
        <w:trPr>
          <w:cantSplit/>
        </w:trPr>
        <w:tc>
          <w:tcPr>
            <w:tcW w:type="dxa" w:w="6048"/>
            <w:vAlign w:val="top"/>
            <w:tcMar>
              <w:top w:w="80" w:type="dxa"/>
              <w:start w:w="110" w:type="dxa"/>
              <w:bottom w:w="80" w:type="dxa"/>
              <w:end w:w="110" w:type="dxa"/>
            </w:tcMar>
          </w:tcPr>
          <w:p>
            <w:pPr>
              <w:spacing w:after="40"/>
            </w:pPr>
            <w:r>
              <w:rPr>
                <w:rFonts w:ascii="Arial" w:hAnsi="Arial" w:eastAsia="Arial" w:cs="Arial"/>
                <w:color w:val="000000"/>
                <w:sz w:val="24"/>
              </w:rPr>
              <w:t>Muestras después de aumento</w:t>
            </w:r>
          </w:p>
        </w:tc>
        <w:tc>
          <w:tcPr>
            <w:tcW w:type="dxa" w:w="3024"/>
            <w:vAlign w:val="top"/>
            <w:tcMar>
              <w:top w:w="80" w:type="dxa"/>
              <w:start w:w="110" w:type="dxa"/>
              <w:bottom w:w="80" w:type="dxa"/>
              <w:end w:w="110" w:type="dxa"/>
            </w:tcMar>
          </w:tcPr>
          <w:p>
            <w:pPr>
              <w:spacing w:after="40"/>
            </w:pPr>
            <w:r>
              <w:rPr>
                <w:rFonts w:ascii="Arial" w:hAnsi="Arial" w:eastAsia="Arial" w:cs="Arial"/>
                <w:color w:val="000000"/>
                <w:sz w:val="24"/>
              </w:rPr>
              <w:t>12956</w:t>
            </w:r>
          </w:p>
        </w:tc>
      </w:tr>
      <w:tr>
        <w:trPr>
          <w:cantSplit/>
        </w:trPr>
        <w:tc>
          <w:tcPr>
            <w:tcW w:type="dxa" w:w="6048"/>
            <w:vAlign w:val="top"/>
            <w:tcMar>
              <w:top w:w="80" w:type="dxa"/>
              <w:start w:w="110" w:type="dxa"/>
              <w:bottom w:w="80" w:type="dxa"/>
              <w:end w:w="110" w:type="dxa"/>
            </w:tcMar>
          </w:tcPr>
          <w:p>
            <w:pPr>
              <w:spacing w:after="40"/>
            </w:pPr>
            <w:r>
              <w:rPr>
                <w:rFonts w:ascii="Arial" w:hAnsi="Arial" w:eastAsia="Arial" w:cs="Arial"/>
                <w:color w:val="000000"/>
                <w:sz w:val="24"/>
              </w:rPr>
              <w:t>Fuentes compartidas train/val</w:t>
            </w:r>
          </w:p>
        </w:tc>
        <w:tc>
          <w:tcPr>
            <w:tcW w:type="dxa" w:w="3024"/>
            <w:vAlign w:val="top"/>
            <w:tcMar>
              <w:top w:w="80" w:type="dxa"/>
              <w:start w:w="110" w:type="dxa"/>
              <w:bottom w:w="80" w:type="dxa"/>
              <w:end w:w="110" w:type="dxa"/>
            </w:tcMar>
          </w:tcPr>
          <w:p>
            <w:pPr>
              <w:spacing w:after="40"/>
            </w:pPr>
            <w:r>
              <w:rPr>
                <w:rFonts w:ascii="Arial" w:hAnsi="Arial" w:eastAsia="Arial" w:cs="Arial"/>
                <w:color w:val="000000"/>
                <w:sz w:val="24"/>
              </w:rPr>
              <w:t>0</w:t>
            </w:r>
          </w:p>
        </w:tc>
      </w:tr>
    </w:tbl>
    <w:p>
      <w:pPr>
        <w:spacing w:after="0"/>
      </w:pPr>
    </w:p>
    <w:p>
      <w:pPr>
        <w:pStyle w:val="Heading1"/>
      </w:pPr>
      <w:r>
        <w:rPr>
          <w:rFonts w:ascii="Arial" w:hAnsi="Arial" w:eastAsia="Arial" w:cs="Arial"/>
          <w:color w:val="000000"/>
          <w:sz w:val="24"/>
        </w:rPr>
        <w:t>3. Arquitectura y entrenamiento</w:t>
      </w:r>
    </w:p>
    <w:p>
      <w:r>
        <w:rPr>
          <w:rFonts w:ascii="Arial" w:hAnsi="Arial" w:eastAsia="Arial" w:cs="Arial"/>
          <w:color w:val="000000"/>
          <w:sz w:val="24"/>
        </w:rPr>
        <w:t>La red recibe una imagen RGB preprocesada de 80×160×3 y un vector one-hot de tres posiciones. Cinco capas convolucionales extraen características; la rama visual se aplana y concatena con el comando. Capas densas producen un único ángulo de dirección en radianes. Se emplearon semilla reproducible, Adam, pérdida MSE, MAE, EarlyStopping, ReduceLROnPlateau y checkpoint del mejor HDF5.</w:t>
      </w:r>
    </w:p>
    <w:p>
      <w:pPr>
        <w:spacing w:after="60"/>
        <w:jc w:val="center"/>
      </w:pPr>
      <w:r>
        <w:rPr>
          <w:rFonts w:ascii="Arial" w:hAnsi="Arial" w:eastAsia="Arial" w:cs="Arial"/>
          <w:color w:val="000000"/>
          <w:sz w:val="24"/>
        </w:rPr>
        <w:drawing>
          <wp:inline xmlns:a="http://schemas.openxmlformats.org/drawingml/2006/main" xmlns:pic="http://schemas.openxmlformats.org/drawingml/2006/picture">
            <wp:extent cx="4572000" cy="3188228"/>
            <wp:docPr id="3" name="Picture 3"/>
            <wp:cNvGraphicFramePr>
              <a:graphicFrameLocks noChangeAspect="1"/>
            </wp:cNvGraphicFramePr>
            <a:graphic>
              <a:graphicData uri="http://schemas.openxmlformats.org/drawingml/2006/picture">
                <pic:pic>
                  <pic:nvPicPr>
                    <pic:cNvPr id="0" name="model_architecture.png"/>
                    <pic:cNvPicPr/>
                  </pic:nvPicPr>
                  <pic:blipFill>
                    <a:blip r:embed="rId11"/>
                    <a:stretch>
                      <a:fillRect/>
                    </a:stretch>
                  </pic:blipFill>
                  <pic:spPr>
                    <a:xfrm>
                      <a:off x="0" y="0"/>
                      <a:ext cx="4572000" cy="3188228"/>
                    </a:xfrm>
                    <a:prstGeom prst="rect"/>
                  </pic:spPr>
                </pic:pic>
              </a:graphicData>
            </a:graphic>
          </wp:inline>
        </w:drawing>
      </w:r>
    </w:p>
    <w:p>
      <w:pPr>
        <w:spacing w:after="160"/>
        <w:jc w:val="center"/>
      </w:pPr>
      <w:r>
        <w:rPr>
          <w:rFonts w:ascii="Arial" w:hAnsi="Arial" w:eastAsia="Arial" w:cs="Arial"/>
          <w:i/>
          <w:color w:val="000000"/>
          <w:sz w:val="24"/>
        </w:rPr>
        <w:t>Figura 2. Arquitectura obtenida directamente del modelo HDF5 entrenado.</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3312"/>
            <w:shd w:fill="E7E6E6"/>
            <w:vAlign w:val="center"/>
            <w:tcMar>
              <w:top w:w="80" w:type="dxa"/>
              <w:start w:w="110" w:type="dxa"/>
              <w:bottom w:w="80" w:type="dxa"/>
              <w:end w:w="110" w:type="dxa"/>
            </w:tcMar>
          </w:tcPr>
          <w:p>
            <w:r>
              <w:rPr>
                <w:rFonts w:ascii="Arial" w:hAnsi="Arial" w:eastAsia="Arial" w:cs="Arial"/>
                <w:b/>
                <w:color w:val="000000"/>
                <w:sz w:val="24"/>
              </w:rPr>
              <w:t>Parámetro</w:t>
            </w:r>
          </w:p>
        </w:tc>
        <w:tc>
          <w:tcPr>
            <w:tcW w:type="dxa" w:w="5760"/>
            <w:shd w:fill="E7E6E6"/>
            <w:vAlign w:val="center"/>
            <w:tcMar>
              <w:top w:w="80" w:type="dxa"/>
              <w:start w:w="110" w:type="dxa"/>
              <w:bottom w:w="80" w:type="dxa"/>
              <w:end w:w="110" w:type="dxa"/>
            </w:tcMar>
          </w:tcPr>
          <w:p>
            <w:r>
              <w:rPr>
                <w:rFonts w:ascii="Arial" w:hAnsi="Arial" w:eastAsia="Arial" w:cs="Arial"/>
                <w:b/>
                <w:color w:val="000000"/>
                <w:sz w:val="24"/>
              </w:rPr>
              <w:t>Valor</w:t>
            </w:r>
          </w:p>
        </w:tc>
      </w:tr>
      <w:tr>
        <w:trPr>
          <w:cantSplit/>
        </w:trPr>
        <w:tc>
          <w:tcPr>
            <w:tcW w:type="dxa" w:w="3312"/>
            <w:vAlign w:val="top"/>
            <w:tcMar>
              <w:top w:w="80" w:type="dxa"/>
              <w:start w:w="110" w:type="dxa"/>
              <w:bottom w:w="80" w:type="dxa"/>
              <w:end w:w="110" w:type="dxa"/>
            </w:tcMar>
          </w:tcPr>
          <w:p>
            <w:pPr>
              <w:spacing w:after="40"/>
            </w:pPr>
            <w:r>
              <w:rPr>
                <w:rFonts w:ascii="Arial" w:hAnsi="Arial" w:eastAsia="Arial" w:cs="Arial"/>
                <w:color w:val="000000"/>
                <w:sz w:val="24"/>
              </w:rPr>
              <w:t>Tamaño de entrada</w:t>
            </w:r>
          </w:p>
        </w:tc>
        <w:tc>
          <w:tcPr>
            <w:tcW w:type="dxa" w:w="5760"/>
            <w:vAlign w:val="top"/>
            <w:tcMar>
              <w:top w:w="80" w:type="dxa"/>
              <w:start w:w="110" w:type="dxa"/>
              <w:bottom w:w="80" w:type="dxa"/>
              <w:end w:w="110" w:type="dxa"/>
            </w:tcMar>
          </w:tcPr>
          <w:p>
            <w:pPr>
              <w:spacing w:after="40"/>
            </w:pPr>
            <w:r>
              <w:rPr>
                <w:rFonts w:ascii="Arial" w:hAnsi="Arial" w:eastAsia="Arial" w:cs="Arial"/>
                <w:color w:val="000000"/>
                <w:sz w:val="24"/>
              </w:rPr>
              <w:t>80 × 160 × 3</w:t>
            </w:r>
          </w:p>
        </w:tc>
      </w:tr>
      <w:tr>
        <w:trPr>
          <w:cantSplit/>
        </w:trPr>
        <w:tc>
          <w:tcPr>
            <w:tcW w:type="dxa" w:w="3312"/>
            <w:vAlign w:val="top"/>
            <w:tcMar>
              <w:top w:w="80" w:type="dxa"/>
              <w:start w:w="110" w:type="dxa"/>
              <w:bottom w:w="80" w:type="dxa"/>
              <w:end w:w="110" w:type="dxa"/>
            </w:tcMar>
          </w:tcPr>
          <w:p>
            <w:pPr>
              <w:spacing w:after="40"/>
            </w:pPr>
            <w:r>
              <w:rPr>
                <w:rFonts w:ascii="Arial" w:hAnsi="Arial" w:eastAsia="Arial" w:cs="Arial"/>
                <w:color w:val="000000"/>
                <w:sz w:val="24"/>
              </w:rPr>
              <w:t>Comando</w:t>
            </w:r>
          </w:p>
        </w:tc>
        <w:tc>
          <w:tcPr>
            <w:tcW w:type="dxa" w:w="5760"/>
            <w:vAlign w:val="top"/>
            <w:tcMar>
              <w:top w:w="80" w:type="dxa"/>
              <w:start w:w="110" w:type="dxa"/>
              <w:bottom w:w="80" w:type="dxa"/>
              <w:end w:w="110" w:type="dxa"/>
            </w:tcMar>
          </w:tcPr>
          <w:p>
            <w:pPr>
              <w:spacing w:after="40"/>
            </w:pPr>
            <w:r>
              <w:rPr>
                <w:rFonts w:ascii="Arial" w:hAnsi="Arial" w:eastAsia="Arial" w:cs="Arial"/>
                <w:color w:val="000000"/>
                <w:sz w:val="24"/>
              </w:rPr>
              <w:t>One-hot de 3 clases</w:t>
            </w:r>
          </w:p>
        </w:tc>
      </w:tr>
      <w:tr>
        <w:trPr>
          <w:cantSplit/>
        </w:trPr>
        <w:tc>
          <w:tcPr>
            <w:tcW w:type="dxa" w:w="3312"/>
            <w:vAlign w:val="top"/>
            <w:tcMar>
              <w:top w:w="80" w:type="dxa"/>
              <w:start w:w="110" w:type="dxa"/>
              <w:bottom w:w="80" w:type="dxa"/>
              <w:end w:w="110" w:type="dxa"/>
            </w:tcMar>
          </w:tcPr>
          <w:p>
            <w:pPr>
              <w:spacing w:after="40"/>
            </w:pPr>
            <w:r>
              <w:rPr>
                <w:rFonts w:ascii="Arial" w:hAnsi="Arial" w:eastAsia="Arial" w:cs="Arial"/>
                <w:color w:val="000000"/>
                <w:sz w:val="24"/>
              </w:rPr>
              <w:t>Optimizador</w:t>
            </w:r>
          </w:p>
        </w:tc>
        <w:tc>
          <w:tcPr>
            <w:tcW w:type="dxa" w:w="5760"/>
            <w:vAlign w:val="top"/>
            <w:tcMar>
              <w:top w:w="80" w:type="dxa"/>
              <w:start w:w="110" w:type="dxa"/>
              <w:bottom w:w="80" w:type="dxa"/>
              <w:end w:w="110" w:type="dxa"/>
            </w:tcMar>
          </w:tcPr>
          <w:p>
            <w:pPr>
              <w:spacing w:after="40"/>
            </w:pPr>
            <w:r>
              <w:rPr>
                <w:rFonts w:ascii="Arial" w:hAnsi="Arial" w:eastAsia="Arial" w:cs="Arial"/>
                <w:color w:val="000000"/>
                <w:sz w:val="24"/>
              </w:rPr>
              <w:t>Adam</w:t>
            </w:r>
          </w:p>
        </w:tc>
      </w:tr>
      <w:tr>
        <w:trPr>
          <w:cantSplit/>
        </w:trPr>
        <w:tc>
          <w:tcPr>
            <w:tcW w:type="dxa" w:w="3312"/>
            <w:vAlign w:val="top"/>
            <w:tcMar>
              <w:top w:w="80" w:type="dxa"/>
              <w:start w:w="110" w:type="dxa"/>
              <w:bottom w:w="80" w:type="dxa"/>
              <w:end w:w="110" w:type="dxa"/>
            </w:tcMar>
          </w:tcPr>
          <w:p>
            <w:pPr>
              <w:spacing w:after="40"/>
            </w:pPr>
            <w:r>
              <w:rPr>
                <w:rFonts w:ascii="Arial" w:hAnsi="Arial" w:eastAsia="Arial" w:cs="Arial"/>
                <w:color w:val="000000"/>
                <w:sz w:val="24"/>
              </w:rPr>
              <w:t>Pérdida</w:t>
            </w:r>
          </w:p>
        </w:tc>
        <w:tc>
          <w:tcPr>
            <w:tcW w:type="dxa" w:w="5760"/>
            <w:vAlign w:val="top"/>
            <w:tcMar>
              <w:top w:w="80" w:type="dxa"/>
              <w:start w:w="110" w:type="dxa"/>
              <w:bottom w:w="80" w:type="dxa"/>
              <w:end w:w="110" w:type="dxa"/>
            </w:tcMar>
          </w:tcPr>
          <w:p>
            <w:pPr>
              <w:spacing w:after="40"/>
            </w:pPr>
            <w:r>
              <w:rPr>
                <w:rFonts w:ascii="Arial" w:hAnsi="Arial" w:eastAsia="Arial" w:cs="Arial"/>
                <w:color w:val="000000"/>
                <w:sz w:val="24"/>
              </w:rPr>
              <w:t>MSE</w:t>
            </w:r>
          </w:p>
        </w:tc>
      </w:tr>
      <w:tr>
        <w:trPr>
          <w:cantSplit/>
        </w:trPr>
        <w:tc>
          <w:tcPr>
            <w:tcW w:type="dxa" w:w="3312"/>
            <w:vAlign w:val="top"/>
            <w:tcMar>
              <w:top w:w="80" w:type="dxa"/>
              <w:start w:w="110" w:type="dxa"/>
              <w:bottom w:w="80" w:type="dxa"/>
              <w:end w:w="110" w:type="dxa"/>
            </w:tcMar>
          </w:tcPr>
          <w:p>
            <w:pPr>
              <w:spacing w:after="40"/>
            </w:pPr>
            <w:r>
              <w:rPr>
                <w:rFonts w:ascii="Arial" w:hAnsi="Arial" w:eastAsia="Arial" w:cs="Arial"/>
                <w:color w:val="000000"/>
                <w:sz w:val="24"/>
              </w:rPr>
              <w:t>Callbacks</w:t>
            </w:r>
          </w:p>
        </w:tc>
        <w:tc>
          <w:tcPr>
            <w:tcW w:type="dxa" w:w="5760"/>
            <w:vAlign w:val="top"/>
            <w:tcMar>
              <w:top w:w="80" w:type="dxa"/>
              <w:start w:w="110" w:type="dxa"/>
              <w:bottom w:w="80" w:type="dxa"/>
              <w:end w:w="110" w:type="dxa"/>
            </w:tcMar>
          </w:tcPr>
          <w:p>
            <w:pPr>
              <w:spacing w:after="40"/>
            </w:pPr>
            <w:r>
              <w:rPr>
                <w:rFonts w:ascii="Arial" w:hAnsi="Arial" w:eastAsia="Arial" w:cs="Arial"/>
                <w:color w:val="000000"/>
                <w:sz w:val="24"/>
              </w:rPr>
              <w:t>EarlyStopping, ReduceLROnPlateau, ModelCheckpoint</w:t>
            </w:r>
          </w:p>
        </w:tc>
      </w:tr>
      <w:tr>
        <w:trPr>
          <w:cantSplit/>
        </w:trPr>
        <w:tc>
          <w:tcPr>
            <w:tcW w:type="dxa" w:w="3312"/>
            <w:vAlign w:val="top"/>
            <w:tcMar>
              <w:top w:w="80" w:type="dxa"/>
              <w:start w:w="110" w:type="dxa"/>
              <w:bottom w:w="80" w:type="dxa"/>
              <w:end w:w="110" w:type="dxa"/>
            </w:tcMar>
          </w:tcPr>
          <w:p>
            <w:pPr>
              <w:spacing w:after="40"/>
            </w:pPr>
            <w:r>
              <w:rPr>
                <w:rFonts w:ascii="Arial" w:hAnsi="Arial" w:eastAsia="Arial" w:cs="Arial"/>
                <w:color w:val="000000"/>
                <w:sz w:val="24"/>
              </w:rPr>
              <w:t>Formato de salida</w:t>
            </w:r>
          </w:p>
        </w:tc>
        <w:tc>
          <w:tcPr>
            <w:tcW w:type="dxa" w:w="5760"/>
            <w:vAlign w:val="top"/>
            <w:tcMar>
              <w:top w:w="80" w:type="dxa"/>
              <w:start w:w="110" w:type="dxa"/>
              <w:bottom w:w="80" w:type="dxa"/>
              <w:end w:w="110" w:type="dxa"/>
            </w:tcMar>
          </w:tcPr>
          <w:p>
            <w:pPr>
              <w:spacing w:after="40"/>
            </w:pPr>
            <w:r>
              <w:rPr>
                <w:rFonts w:ascii="Arial" w:hAnsi="Arial" w:eastAsia="Arial" w:cs="Arial"/>
                <w:color w:val="000000"/>
                <w:sz w:val="24"/>
              </w:rPr>
              <w:t>HDF5 + model_metadata.json</w:t>
            </w:r>
          </w:p>
        </w:tc>
      </w:tr>
    </w:tbl>
    <w:p>
      <w:pPr>
        <w:spacing w:after="0"/>
      </w:pPr>
    </w:p>
    <w:p>
      <w:pPr>
        <w:spacing w:after="60"/>
        <w:jc w:val="center"/>
      </w:pPr>
      <w:r>
        <w:rPr>
          <w:rFonts w:ascii="Arial" w:hAnsi="Arial" w:eastAsia="Arial" w:cs="Arial"/>
          <w:color w:val="000000"/>
          <w:sz w:val="24"/>
        </w:rPr>
        <w:drawing>
          <wp:inline xmlns:a="http://schemas.openxmlformats.org/drawingml/2006/main" xmlns:pic="http://schemas.openxmlformats.org/drawingml/2006/picture">
            <wp:extent cx="5852160" cy="2340864"/>
            <wp:docPr id="4" name="Picture 4"/>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5852160" cy="2340864"/>
                    </a:xfrm>
                    <a:prstGeom prst="rect"/>
                  </pic:spPr>
                </pic:pic>
              </a:graphicData>
            </a:graphic>
          </wp:inline>
        </w:drawing>
      </w:r>
    </w:p>
    <w:p>
      <w:pPr>
        <w:spacing w:after="160"/>
        <w:jc w:val="center"/>
      </w:pPr>
      <w:r>
        <w:rPr>
          <w:rFonts w:ascii="Arial" w:hAnsi="Arial" w:eastAsia="Arial" w:cs="Arial"/>
          <w:i/>
          <w:color w:val="000000"/>
          <w:sz w:val="24"/>
        </w:rPr>
        <w:t>Figura 3. Curvas reales de pérdida y MAE durante el entrenamiento.</w:t>
      </w:r>
    </w:p>
    <w:p>
      <w:pPr>
        <w:pStyle w:val="Heading2"/>
      </w:pPr>
      <w:r>
        <w:rPr>
          <w:rFonts w:ascii="Arial" w:hAnsi="Arial" w:eastAsia="Arial" w:cs="Arial"/>
          <w:color w:val="000000"/>
          <w:sz w:val="24"/>
        </w:rPr>
        <w:t>3.1 Resultados cuantitativos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4032"/>
            <w:shd w:fill="E7E6E6"/>
            <w:vAlign w:val="center"/>
            <w:tcMar>
              <w:top w:w="80" w:type="dxa"/>
              <w:start w:w="110" w:type="dxa"/>
              <w:bottom w:w="80" w:type="dxa"/>
              <w:end w:w="110" w:type="dxa"/>
            </w:tcMar>
          </w:tcPr>
          <w:p>
            <w:r>
              <w:rPr>
                <w:rFonts w:ascii="Arial" w:hAnsi="Arial" w:eastAsia="Arial" w:cs="Arial"/>
                <w:b/>
                <w:color w:val="000000"/>
                <w:sz w:val="24"/>
              </w:rPr>
              <w:t>Métrica</w:t>
            </w:r>
          </w:p>
        </w:tc>
        <w:tc>
          <w:tcPr>
            <w:tcW w:type="dxa" w:w="2160"/>
            <w:shd w:fill="E7E6E6"/>
            <w:vAlign w:val="center"/>
            <w:tcMar>
              <w:top w:w="80" w:type="dxa"/>
              <w:start w:w="110" w:type="dxa"/>
              <w:bottom w:w="80" w:type="dxa"/>
              <w:end w:w="110" w:type="dxa"/>
            </w:tcMar>
          </w:tcPr>
          <w:p>
            <w:r>
              <w:rPr>
                <w:rFonts w:ascii="Arial" w:hAnsi="Arial" w:eastAsia="Arial" w:cs="Arial"/>
                <w:b/>
                <w:color w:val="000000"/>
                <w:sz w:val="24"/>
              </w:rPr>
              <w:t>Resultado (rad)</w:t>
            </w:r>
          </w:p>
        </w:tc>
        <w:tc>
          <w:tcPr>
            <w:tcW w:type="dxa" w:w="2880"/>
            <w:shd w:fill="E7E6E6"/>
            <w:vAlign w:val="center"/>
            <w:tcMar>
              <w:top w:w="80" w:type="dxa"/>
              <w:start w:w="110" w:type="dxa"/>
              <w:bottom w:w="80" w:type="dxa"/>
              <w:end w:w="110" w:type="dxa"/>
            </w:tcMar>
          </w:tcPr>
          <w:p>
            <w:r>
              <w:rPr>
                <w:rFonts w:ascii="Arial" w:hAnsi="Arial" w:eastAsia="Arial" w:cs="Arial"/>
                <w:b/>
                <w:color w:val="000000"/>
                <w:sz w:val="24"/>
              </w:rPr>
              <w:t>Criterio</w:t>
            </w:r>
          </w:p>
        </w:tc>
      </w:tr>
      <w:tr>
        <w:trPr>
          <w:cantSplit/>
        </w:trPr>
        <w:tc>
          <w:tcPr>
            <w:tcW w:type="dxa" w:w="4032"/>
            <w:vAlign w:val="top"/>
            <w:tcMar>
              <w:top w:w="80" w:type="dxa"/>
              <w:start w:w="110" w:type="dxa"/>
              <w:bottom w:w="80" w:type="dxa"/>
              <w:end w:w="110" w:type="dxa"/>
            </w:tcMar>
          </w:tcPr>
          <w:p>
            <w:pPr>
              <w:spacing w:after="40"/>
            </w:pPr>
            <w:r>
              <w:rPr>
                <w:rFonts w:ascii="Arial" w:hAnsi="Arial" w:eastAsia="Arial" w:cs="Arial"/>
                <w:color w:val="000000"/>
                <w:sz w:val="24"/>
              </w:rPr>
              <w:t>MAE global de validación</w:t>
            </w:r>
          </w:p>
        </w:tc>
        <w:tc>
          <w:tcPr>
            <w:tcW w:type="dxa" w:w="2160"/>
            <w:vAlign w:val="top"/>
            <w:tcMar>
              <w:top w:w="80" w:type="dxa"/>
              <w:start w:w="110" w:type="dxa"/>
              <w:bottom w:w="80" w:type="dxa"/>
              <w:end w:w="110" w:type="dxa"/>
            </w:tcMar>
          </w:tcPr>
          <w:p>
            <w:pPr>
              <w:spacing w:after="40"/>
            </w:pPr>
            <w:r>
              <w:rPr>
                <w:rFonts w:ascii="Arial" w:hAnsi="Arial" w:eastAsia="Arial" w:cs="Arial"/>
                <w:color w:val="000000"/>
                <w:sz w:val="24"/>
              </w:rPr>
              <w:t>0.0220</w:t>
            </w:r>
          </w:p>
        </w:tc>
        <w:tc>
          <w:tcPr>
            <w:tcW w:type="dxa" w:w="2880"/>
            <w:vAlign w:val="top"/>
            <w:tcMar>
              <w:top w:w="80" w:type="dxa"/>
              <w:start w:w="110" w:type="dxa"/>
              <w:bottom w:w="80" w:type="dxa"/>
              <w:end w:w="110" w:type="dxa"/>
            </w:tcMar>
          </w:tcPr>
          <w:p>
            <w:pPr>
              <w:spacing w:after="40"/>
            </w:pPr>
            <w:r>
              <w:rPr>
                <w:rFonts w:ascii="Arial" w:hAnsi="Arial" w:eastAsia="Arial" w:cs="Arial"/>
                <w:color w:val="000000"/>
                <w:sz w:val="24"/>
              </w:rPr>
              <w:t>Objetivo ≤ 0.05</w:t>
            </w:r>
          </w:p>
        </w:tc>
      </w:tr>
      <w:tr>
        <w:trPr>
          <w:cantSplit/>
        </w:trPr>
        <w:tc>
          <w:tcPr>
            <w:tcW w:type="dxa" w:w="4032"/>
            <w:vAlign w:val="top"/>
            <w:tcMar>
              <w:top w:w="80" w:type="dxa"/>
              <w:start w:w="110" w:type="dxa"/>
              <w:bottom w:w="80" w:type="dxa"/>
              <w:end w:w="110" w:type="dxa"/>
            </w:tcMar>
          </w:tcPr>
          <w:p>
            <w:pPr>
              <w:spacing w:after="40"/>
            </w:pPr>
            <w:r>
              <w:rPr>
                <w:rFonts w:ascii="Arial" w:hAnsi="Arial" w:eastAsia="Arial" w:cs="Arial"/>
                <w:color w:val="000000"/>
                <w:sz w:val="24"/>
              </w:rPr>
              <w:t>MAE Straight</w:t>
            </w:r>
          </w:p>
        </w:tc>
        <w:tc>
          <w:tcPr>
            <w:tcW w:type="dxa" w:w="2160"/>
            <w:vAlign w:val="top"/>
            <w:tcMar>
              <w:top w:w="80" w:type="dxa"/>
              <w:start w:w="110" w:type="dxa"/>
              <w:bottom w:w="80" w:type="dxa"/>
              <w:end w:w="110" w:type="dxa"/>
            </w:tcMar>
          </w:tcPr>
          <w:p>
            <w:pPr>
              <w:spacing w:after="40"/>
            </w:pPr>
            <w:r>
              <w:rPr>
                <w:rFonts w:ascii="Arial" w:hAnsi="Arial" w:eastAsia="Arial" w:cs="Arial"/>
                <w:color w:val="000000"/>
                <w:sz w:val="24"/>
              </w:rPr>
              <w:t>0.0152</w:t>
            </w:r>
          </w:p>
        </w:tc>
        <w:tc>
          <w:tcPr>
            <w:tcW w:type="dxa" w:w="2880"/>
            <w:vAlign w:val="top"/>
            <w:tcMar>
              <w:top w:w="80" w:type="dxa"/>
              <w:start w:w="110" w:type="dxa"/>
              <w:bottom w:w="80" w:type="dxa"/>
              <w:end w:w="110" w:type="dxa"/>
            </w:tcMar>
          </w:tcPr>
          <w:p>
            <w:pPr>
              <w:spacing w:after="40"/>
            </w:pPr>
            <w:r>
              <w:rPr>
                <w:rFonts w:ascii="Arial" w:hAnsi="Arial" w:eastAsia="Arial" w:cs="Arial"/>
                <w:color w:val="000000"/>
                <w:sz w:val="24"/>
              </w:rPr>
              <w:t>Desglose por comando</w:t>
            </w:r>
          </w:p>
        </w:tc>
      </w:tr>
      <w:tr>
        <w:trPr>
          <w:cantSplit/>
        </w:trPr>
        <w:tc>
          <w:tcPr>
            <w:tcW w:type="dxa" w:w="4032"/>
            <w:vAlign w:val="top"/>
            <w:tcMar>
              <w:top w:w="80" w:type="dxa"/>
              <w:start w:w="110" w:type="dxa"/>
              <w:bottom w:w="80" w:type="dxa"/>
              <w:end w:w="110" w:type="dxa"/>
            </w:tcMar>
          </w:tcPr>
          <w:p>
            <w:pPr>
              <w:spacing w:after="40"/>
            </w:pPr>
            <w:r>
              <w:rPr>
                <w:rFonts w:ascii="Arial" w:hAnsi="Arial" w:eastAsia="Arial" w:cs="Arial"/>
                <w:color w:val="000000"/>
                <w:sz w:val="24"/>
              </w:rPr>
              <w:t>MAE Left</w:t>
            </w:r>
          </w:p>
        </w:tc>
        <w:tc>
          <w:tcPr>
            <w:tcW w:type="dxa" w:w="2160"/>
            <w:vAlign w:val="top"/>
            <w:tcMar>
              <w:top w:w="80" w:type="dxa"/>
              <w:start w:w="110" w:type="dxa"/>
              <w:bottom w:w="80" w:type="dxa"/>
              <w:end w:w="110" w:type="dxa"/>
            </w:tcMar>
          </w:tcPr>
          <w:p>
            <w:pPr>
              <w:spacing w:after="40"/>
            </w:pPr>
            <w:r>
              <w:rPr>
                <w:rFonts w:ascii="Arial" w:hAnsi="Arial" w:eastAsia="Arial" w:cs="Arial"/>
                <w:color w:val="000000"/>
                <w:sz w:val="24"/>
              </w:rPr>
              <w:t>0.0241</w:t>
            </w:r>
          </w:p>
        </w:tc>
        <w:tc>
          <w:tcPr>
            <w:tcW w:type="dxa" w:w="2880"/>
            <w:vAlign w:val="top"/>
            <w:tcMar>
              <w:top w:w="80" w:type="dxa"/>
              <w:start w:w="110" w:type="dxa"/>
              <w:bottom w:w="80" w:type="dxa"/>
              <w:end w:w="110" w:type="dxa"/>
            </w:tcMar>
          </w:tcPr>
          <w:p>
            <w:pPr>
              <w:spacing w:after="40"/>
            </w:pPr>
            <w:r>
              <w:rPr>
                <w:rFonts w:ascii="Arial" w:hAnsi="Arial" w:eastAsia="Arial" w:cs="Arial"/>
                <w:color w:val="000000"/>
                <w:sz w:val="24"/>
              </w:rPr>
              <w:t>Desglose por comando</w:t>
            </w:r>
          </w:p>
        </w:tc>
      </w:tr>
      <w:tr>
        <w:trPr>
          <w:cantSplit/>
        </w:trPr>
        <w:tc>
          <w:tcPr>
            <w:tcW w:type="dxa" w:w="4032"/>
            <w:vAlign w:val="top"/>
            <w:tcMar>
              <w:top w:w="80" w:type="dxa"/>
              <w:start w:w="110" w:type="dxa"/>
              <w:bottom w:w="80" w:type="dxa"/>
              <w:end w:w="110" w:type="dxa"/>
            </w:tcMar>
          </w:tcPr>
          <w:p>
            <w:pPr>
              <w:spacing w:after="40"/>
            </w:pPr>
            <w:r>
              <w:rPr>
                <w:rFonts w:ascii="Arial" w:hAnsi="Arial" w:eastAsia="Arial" w:cs="Arial"/>
                <w:color w:val="000000"/>
                <w:sz w:val="24"/>
              </w:rPr>
              <w:t>MAE Right</w:t>
            </w:r>
          </w:p>
        </w:tc>
        <w:tc>
          <w:tcPr>
            <w:tcW w:type="dxa" w:w="2160"/>
            <w:vAlign w:val="top"/>
            <w:tcMar>
              <w:top w:w="80" w:type="dxa"/>
              <w:start w:w="110" w:type="dxa"/>
              <w:bottom w:w="80" w:type="dxa"/>
              <w:end w:w="110" w:type="dxa"/>
            </w:tcMar>
          </w:tcPr>
          <w:p>
            <w:pPr>
              <w:spacing w:after="40"/>
            </w:pPr>
            <w:r>
              <w:rPr>
                <w:rFonts w:ascii="Arial" w:hAnsi="Arial" w:eastAsia="Arial" w:cs="Arial"/>
                <w:color w:val="000000"/>
                <w:sz w:val="24"/>
              </w:rPr>
              <w:t>0.0234</w:t>
            </w:r>
          </w:p>
        </w:tc>
        <w:tc>
          <w:tcPr>
            <w:tcW w:type="dxa" w:w="2880"/>
            <w:vAlign w:val="top"/>
            <w:tcMar>
              <w:top w:w="80" w:type="dxa"/>
              <w:start w:w="110" w:type="dxa"/>
              <w:bottom w:w="80" w:type="dxa"/>
              <w:end w:w="110" w:type="dxa"/>
            </w:tcMar>
          </w:tcPr>
          <w:p>
            <w:pPr>
              <w:spacing w:after="40"/>
            </w:pPr>
            <w:r>
              <w:rPr>
                <w:rFonts w:ascii="Arial" w:hAnsi="Arial" w:eastAsia="Arial" w:cs="Arial"/>
                <w:color w:val="000000"/>
                <w:sz w:val="24"/>
              </w:rPr>
              <w:t>Desglose por comando</w:t>
            </w:r>
          </w:p>
        </w:tc>
      </w:tr>
      <w:tr>
        <w:trPr>
          <w:cantSplit/>
        </w:trPr>
        <w:tc>
          <w:tcPr>
            <w:tcW w:type="dxa" w:w="4032"/>
            <w:vAlign w:val="top"/>
            <w:tcMar>
              <w:top w:w="80" w:type="dxa"/>
              <w:start w:w="110" w:type="dxa"/>
              <w:bottom w:w="80" w:type="dxa"/>
              <w:end w:w="110" w:type="dxa"/>
            </w:tcMar>
          </w:tcPr>
          <w:p>
            <w:pPr>
              <w:spacing w:after="40"/>
            </w:pPr>
            <w:r>
              <w:rPr>
                <w:rFonts w:ascii="Arial" w:hAnsi="Arial" w:eastAsia="Arial" w:cs="Arial"/>
                <w:color w:val="000000"/>
                <w:sz w:val="24"/>
              </w:rPr>
              <w:t>MSE global</w:t>
            </w:r>
          </w:p>
        </w:tc>
        <w:tc>
          <w:tcPr>
            <w:tcW w:type="dxa" w:w="2160"/>
            <w:vAlign w:val="top"/>
            <w:tcMar>
              <w:top w:w="80" w:type="dxa"/>
              <w:start w:w="110" w:type="dxa"/>
              <w:bottom w:w="80" w:type="dxa"/>
              <w:end w:w="110" w:type="dxa"/>
            </w:tcMar>
          </w:tcPr>
          <w:p>
            <w:pPr>
              <w:spacing w:after="40"/>
            </w:pPr>
            <w:r>
              <w:rPr>
                <w:rFonts w:ascii="Arial" w:hAnsi="Arial" w:eastAsia="Arial" w:cs="Arial"/>
                <w:color w:val="000000"/>
                <w:sz w:val="24"/>
              </w:rPr>
              <w:t>0.0012</w:t>
            </w:r>
          </w:p>
        </w:tc>
        <w:tc>
          <w:tcPr>
            <w:tcW w:type="dxa" w:w="2880"/>
            <w:vAlign w:val="top"/>
            <w:tcMar>
              <w:top w:w="80" w:type="dxa"/>
              <w:start w:w="110" w:type="dxa"/>
              <w:bottom w:w="80" w:type="dxa"/>
              <w:end w:w="110" w:type="dxa"/>
            </w:tcMar>
          </w:tcPr>
          <w:p>
            <w:pPr>
              <w:spacing w:after="40"/>
            </w:pPr>
            <w:r>
              <w:rPr>
                <w:rFonts w:ascii="Arial" w:hAnsi="Arial" w:eastAsia="Arial" w:cs="Arial"/>
                <w:color w:val="000000"/>
                <w:sz w:val="24"/>
              </w:rPr>
              <w:t>Métrica complementaria</w:t>
            </w:r>
          </w:p>
        </w:tc>
      </w:tr>
    </w:tbl>
    <w:p>
      <w:pPr>
        <w:spacing w:after="0"/>
      </w:pPr>
    </w:p>
    <w:p>
      <w:pPr>
        <w:pStyle w:val="Heading1"/>
      </w:pPr>
      <w:r>
        <w:rPr>
          <w:rFonts w:ascii="Arial" w:hAnsi="Arial" w:eastAsia="Arial" w:cs="Arial"/>
          <w:color w:val="000000"/>
          <w:sz w:val="24"/>
        </w:rPr>
        <w:t>4. Controladores y portabilidad</w:t>
      </w:r>
    </w:p>
    <w:p>
      <w:pPr>
        <w:pStyle w:val="Heading2"/>
      </w:pPr>
      <w:r>
        <w:rPr>
          <w:rFonts w:ascii="Arial" w:hAnsi="Arial" w:eastAsia="Arial" w:cs="Arial"/>
          <w:color w:val="000000"/>
          <w:sz w:val="24"/>
        </w:rPr>
        <w:t>4.1 Captura en World 1</w:t>
      </w:r>
    </w:p>
    <w:p>
      <w:r>
        <w:rPr>
          <w:rFonts w:ascii="Arial" w:hAnsi="Arial" w:eastAsia="Arial" w:cs="Arial"/>
          <w:color w:val="000000"/>
          <w:sz w:val="24"/>
        </w:rPr>
        <w:t>El controlador de captura usa rutas relativas al proyecto, crea el encabezado `image,steering,command`, limita la velocidad a 30 km/h y registra cada 100 ms. Las teclas W, A y D asignan los tres comandos válidos.</w:t>
      </w:r>
    </w:p>
    <w:p>
      <w:pPr>
        <w:pStyle w:val="Heading2"/>
      </w:pPr>
      <w:r>
        <w:rPr>
          <w:rFonts w:ascii="Arial" w:hAnsi="Arial" w:eastAsia="Arial" w:cs="Arial"/>
          <w:color w:val="000000"/>
          <w:sz w:val="24"/>
        </w:rPr>
        <w:t>4.2 Control autónomo en World 2</w:t>
      </w:r>
    </w:p>
    <w:p>
      <w:r>
        <w:rPr>
          <w:rFonts w:ascii="Arial" w:hAnsi="Arial" w:eastAsia="Arial" w:cs="Arial"/>
          <w:color w:val="000000"/>
          <w:sz w:val="24"/>
        </w:rPr>
        <w:t>El controlador carga `cil_model.h5` y `model_metadata.json` desde su propio directorio, replica el preprocesamiento del notebook, limita ángulo y tasa de cambio, y ejecuta inferencia cada cuatro pasos. El lanzador regenera presets relativos, crea el entorno Python, localiza SUMO y conecta el controlador externo.</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008"/>
            <w:shd w:fill="E7E6E6"/>
            <w:vAlign w:val="center"/>
            <w:tcMar>
              <w:top w:w="80" w:type="dxa"/>
              <w:start w:w="110" w:type="dxa"/>
              <w:bottom w:w="80" w:type="dxa"/>
              <w:end w:w="110" w:type="dxa"/>
            </w:tcMar>
          </w:tcPr>
          <w:p>
            <w:r>
              <w:rPr>
                <w:rFonts w:ascii="Arial" w:hAnsi="Arial" w:eastAsia="Arial" w:cs="Arial"/>
                <w:b/>
                <w:color w:val="000000"/>
                <w:sz w:val="24"/>
              </w:rPr>
              <w:t>Prioridad</w:t>
            </w:r>
          </w:p>
        </w:tc>
        <w:tc>
          <w:tcPr>
            <w:tcW w:type="dxa" w:w="3744"/>
            <w:shd w:fill="E7E6E6"/>
            <w:vAlign w:val="center"/>
            <w:tcMar>
              <w:top w:w="80" w:type="dxa"/>
              <w:start w:w="110" w:type="dxa"/>
              <w:bottom w:w="80" w:type="dxa"/>
              <w:end w:w="110" w:type="dxa"/>
            </w:tcMar>
          </w:tcPr>
          <w:p>
            <w:r>
              <w:rPr>
                <w:rFonts w:ascii="Arial" w:hAnsi="Arial" w:eastAsia="Arial" w:cs="Arial"/>
                <w:b/>
                <w:color w:val="000000"/>
                <w:sz w:val="24"/>
              </w:rPr>
              <w:t>Condición</w:t>
            </w:r>
          </w:p>
        </w:tc>
        <w:tc>
          <w:tcPr>
            <w:tcW w:type="dxa" w:w="4320"/>
            <w:shd w:fill="E7E6E6"/>
            <w:vAlign w:val="center"/>
            <w:tcMar>
              <w:top w:w="80" w:type="dxa"/>
              <w:start w:w="110" w:type="dxa"/>
              <w:bottom w:w="80" w:type="dxa"/>
              <w:end w:w="110" w:type="dxa"/>
            </w:tcMar>
          </w:tcPr>
          <w:p>
            <w:r>
              <w:rPr>
                <w:rFonts w:ascii="Arial" w:hAnsi="Arial" w:eastAsia="Arial" w:cs="Arial"/>
                <w:b/>
                <w:color w:val="000000"/>
                <w:sz w:val="24"/>
              </w:rPr>
              <w:t>Acción</w:t>
            </w:r>
          </w:p>
        </w:tc>
      </w:tr>
      <w:tr>
        <w:trPr>
          <w:cantSplit/>
        </w:trPr>
        <w:tc>
          <w:tcPr>
            <w:tcW w:type="dxa" w:w="1008"/>
            <w:vAlign w:val="top"/>
            <w:tcMar>
              <w:top w:w="80" w:type="dxa"/>
              <w:start w:w="110" w:type="dxa"/>
              <w:bottom w:w="80" w:type="dxa"/>
              <w:end w:w="110" w:type="dxa"/>
            </w:tcMar>
          </w:tcPr>
          <w:p>
            <w:pPr>
              <w:spacing w:after="40"/>
            </w:pPr>
            <w:r>
              <w:rPr>
                <w:rFonts w:ascii="Arial" w:hAnsi="Arial" w:eastAsia="Arial" w:cs="Arial"/>
                <w:color w:val="000000"/>
                <w:sz w:val="24"/>
              </w:rPr>
              <w:t>1</w:t>
            </w:r>
          </w:p>
        </w:tc>
        <w:tc>
          <w:tcPr>
            <w:tcW w:type="dxa" w:w="3744"/>
            <w:vAlign w:val="top"/>
            <w:tcMar>
              <w:top w:w="80" w:type="dxa"/>
              <w:start w:w="110" w:type="dxa"/>
              <w:bottom w:w="80" w:type="dxa"/>
              <w:end w:w="110" w:type="dxa"/>
            </w:tcMar>
          </w:tcPr>
          <w:p>
            <w:pPr>
              <w:spacing w:after="40"/>
            </w:pPr>
            <w:r>
              <w:rPr>
                <w:rFonts w:ascii="Arial" w:hAnsi="Arial" w:eastAsia="Arial" w:cs="Arial"/>
                <w:color w:val="000000"/>
                <w:sz w:val="24"/>
              </w:rPr>
              <w:t>Peatón ≤ 15 m por Recognition y LiDAR</w:t>
            </w:r>
          </w:p>
        </w:tc>
        <w:tc>
          <w:tcPr>
            <w:tcW w:type="dxa" w:w="4320"/>
            <w:vAlign w:val="top"/>
            <w:tcMar>
              <w:top w:w="80" w:type="dxa"/>
              <w:start w:w="110" w:type="dxa"/>
              <w:bottom w:w="80" w:type="dxa"/>
              <w:end w:w="110" w:type="dxa"/>
            </w:tcMar>
          </w:tcPr>
          <w:p>
            <w:pPr>
              <w:spacing w:after="40"/>
            </w:pPr>
            <w:r>
              <w:rPr>
                <w:rFonts w:ascii="Arial" w:hAnsi="Arial" w:eastAsia="Arial" w:cs="Arial"/>
                <w:color w:val="000000"/>
                <w:sz w:val="24"/>
              </w:rPr>
              <w:t>Freno total</w:t>
            </w:r>
          </w:p>
        </w:tc>
      </w:tr>
      <w:tr>
        <w:trPr>
          <w:cantSplit/>
        </w:trPr>
        <w:tc>
          <w:tcPr>
            <w:tcW w:type="dxa" w:w="1008"/>
            <w:vAlign w:val="top"/>
            <w:tcMar>
              <w:top w:w="80" w:type="dxa"/>
              <w:start w:w="110" w:type="dxa"/>
              <w:bottom w:w="80" w:type="dxa"/>
              <w:end w:w="110" w:type="dxa"/>
            </w:tcMar>
          </w:tcPr>
          <w:p>
            <w:pPr>
              <w:spacing w:after="40"/>
            </w:pPr>
            <w:r>
              <w:rPr>
                <w:rFonts w:ascii="Arial" w:hAnsi="Arial" w:eastAsia="Arial" w:cs="Arial"/>
                <w:color w:val="000000"/>
                <w:sz w:val="24"/>
              </w:rPr>
              <w:t>2</w:t>
            </w:r>
          </w:p>
        </w:tc>
        <w:tc>
          <w:tcPr>
            <w:tcW w:type="dxa" w:w="3744"/>
            <w:vAlign w:val="top"/>
            <w:tcMar>
              <w:top w:w="80" w:type="dxa"/>
              <w:start w:w="110" w:type="dxa"/>
              <w:bottom w:w="80" w:type="dxa"/>
              <w:end w:w="110" w:type="dxa"/>
            </w:tcMar>
          </w:tcPr>
          <w:p>
            <w:pPr>
              <w:spacing w:after="40"/>
            </w:pPr>
            <w:r>
              <w:rPr>
                <w:rFonts w:ascii="Arial" w:hAnsi="Arial" w:eastAsia="Arial" w:cs="Arial"/>
                <w:color w:val="000000"/>
                <w:sz w:val="24"/>
              </w:rPr>
              <w:t>Autobús estacionado ≤ 26 m</w:t>
            </w:r>
          </w:p>
        </w:tc>
        <w:tc>
          <w:tcPr>
            <w:tcW w:type="dxa" w:w="4320"/>
            <w:vAlign w:val="top"/>
            <w:tcMar>
              <w:top w:w="80" w:type="dxa"/>
              <w:start w:w="110" w:type="dxa"/>
              <w:bottom w:w="80" w:type="dxa"/>
              <w:end w:w="110" w:type="dxa"/>
            </w:tcMar>
          </w:tcPr>
          <w:p>
            <w:pPr>
              <w:spacing w:after="40"/>
            </w:pPr>
            <w:r>
              <w:rPr>
                <w:rFonts w:ascii="Arial" w:hAnsi="Arial" w:eastAsia="Arial" w:cs="Arial"/>
                <w:color w:val="000000"/>
                <w:sz w:val="24"/>
              </w:rPr>
              <w:t>Separación a 8 km/h, corredor y=233.20, límite y=232.60 y retorno a y=236.40</w:t>
            </w:r>
          </w:p>
        </w:tc>
      </w:tr>
      <w:tr>
        <w:trPr>
          <w:cantSplit/>
        </w:trPr>
        <w:tc>
          <w:tcPr>
            <w:tcW w:type="dxa" w:w="1008"/>
            <w:vAlign w:val="top"/>
            <w:tcMar>
              <w:top w:w="80" w:type="dxa"/>
              <w:start w:w="110" w:type="dxa"/>
              <w:bottom w:w="80" w:type="dxa"/>
              <w:end w:w="110" w:type="dxa"/>
            </w:tcMar>
          </w:tcPr>
          <w:p>
            <w:pPr>
              <w:spacing w:after="40"/>
            </w:pPr>
            <w:r>
              <w:rPr>
                <w:rFonts w:ascii="Arial" w:hAnsi="Arial" w:eastAsia="Arial" w:cs="Arial"/>
                <w:color w:val="000000"/>
                <w:sz w:val="24"/>
              </w:rPr>
              <w:t>3</w:t>
            </w:r>
          </w:p>
        </w:tc>
        <w:tc>
          <w:tcPr>
            <w:tcW w:type="dxa" w:w="3744"/>
            <w:vAlign w:val="top"/>
            <w:tcMar>
              <w:top w:w="80" w:type="dxa"/>
              <w:start w:w="110" w:type="dxa"/>
              <w:bottom w:w="80" w:type="dxa"/>
              <w:end w:w="110" w:type="dxa"/>
            </w:tcMar>
          </w:tcPr>
          <w:p>
            <w:pPr>
              <w:spacing w:after="40"/>
            </w:pPr>
            <w:r>
              <w:rPr>
                <w:rFonts w:ascii="Arial" w:hAnsi="Arial" w:eastAsia="Arial" w:cs="Arial"/>
                <w:color w:val="000000"/>
                <w:sz w:val="24"/>
              </w:rPr>
              <w:t>Vehículo entre 25 y 12 m</w:t>
            </w:r>
          </w:p>
        </w:tc>
        <w:tc>
          <w:tcPr>
            <w:tcW w:type="dxa" w:w="4320"/>
            <w:vAlign w:val="top"/>
            <w:tcMar>
              <w:top w:w="80" w:type="dxa"/>
              <w:start w:w="110" w:type="dxa"/>
              <w:bottom w:w="80" w:type="dxa"/>
              <w:end w:w="110" w:type="dxa"/>
            </w:tcMar>
          </w:tcPr>
          <w:p>
            <w:pPr>
              <w:spacing w:after="40"/>
            </w:pPr>
            <w:r>
              <w:rPr>
                <w:rFonts w:ascii="Arial" w:hAnsi="Arial" w:eastAsia="Arial" w:cs="Arial"/>
                <w:color w:val="000000"/>
                <w:sz w:val="24"/>
              </w:rPr>
              <w:t>Regulación progresiva; alto ≤12 m; reanuda ≥15 m</w:t>
            </w:r>
          </w:p>
        </w:tc>
      </w:tr>
      <w:tr>
        <w:trPr>
          <w:cantSplit/>
        </w:trPr>
        <w:tc>
          <w:tcPr>
            <w:tcW w:type="dxa" w:w="1008"/>
            <w:vAlign w:val="top"/>
            <w:tcMar>
              <w:top w:w="80" w:type="dxa"/>
              <w:start w:w="110" w:type="dxa"/>
              <w:bottom w:w="80" w:type="dxa"/>
              <w:end w:w="110" w:type="dxa"/>
            </w:tcMar>
          </w:tcPr>
          <w:p>
            <w:pPr>
              <w:spacing w:after="40"/>
            </w:pPr>
            <w:r>
              <w:rPr>
                <w:rFonts w:ascii="Arial" w:hAnsi="Arial" w:eastAsia="Arial" w:cs="Arial"/>
                <w:color w:val="000000"/>
                <w:sz w:val="24"/>
              </w:rPr>
              <w:t>4</w:t>
            </w:r>
          </w:p>
        </w:tc>
        <w:tc>
          <w:tcPr>
            <w:tcW w:type="dxa" w:w="3744"/>
            <w:vAlign w:val="top"/>
            <w:tcMar>
              <w:top w:w="80" w:type="dxa"/>
              <w:start w:w="110" w:type="dxa"/>
              <w:bottom w:w="80" w:type="dxa"/>
              <w:end w:w="110" w:type="dxa"/>
            </w:tcMar>
          </w:tcPr>
          <w:p>
            <w:pPr>
              <w:spacing w:after="40"/>
            </w:pPr>
            <w:r>
              <w:rPr>
                <w:rFonts w:ascii="Arial" w:hAnsi="Arial" w:eastAsia="Arial" w:cs="Arial"/>
                <w:color w:val="000000"/>
                <w:sz w:val="24"/>
              </w:rPr>
              <w:t>Sin riesgo superior</w:t>
            </w:r>
          </w:p>
        </w:tc>
        <w:tc>
          <w:tcPr>
            <w:tcW w:type="dxa" w:w="4320"/>
            <w:vAlign w:val="top"/>
            <w:tcMar>
              <w:top w:w="80" w:type="dxa"/>
              <w:start w:w="110" w:type="dxa"/>
              <w:bottom w:w="80" w:type="dxa"/>
              <w:end w:w="110" w:type="dxa"/>
            </w:tcMar>
          </w:tcPr>
          <w:p>
            <w:pPr>
              <w:spacing w:after="40"/>
            </w:pPr>
            <w:r>
              <w:rPr>
                <w:rFonts w:ascii="Arial" w:hAnsi="Arial" w:eastAsia="Arial" w:cs="Arial"/>
                <w:color w:val="000000"/>
                <w:sz w:val="24"/>
              </w:rPr>
              <w:t>Dirección CIL; 22 km/h</w:t>
            </w:r>
          </w:p>
        </w:tc>
      </w:tr>
    </w:tbl>
    <w:p>
      <w:pPr>
        <w:spacing w:after="0"/>
      </w:pPr>
    </w:p>
    <w:p>
      <w:r>
        <w:rPr>
          <w:rFonts w:ascii="Arial" w:hAnsi="Arial" w:eastAsia="Arial" w:cs="Arial"/>
          <w:color w:val="000000"/>
          <w:sz w:val="24"/>
        </w:rPr>
        <w:t>Antes del giro derecho, el controlador ejecuta un alto completo fuera de la intersección y permanece detenido hasta la fase verde del controlador CrossRoads; la corrida final liberó el vehículo en `t=51.84 s`. El preset retrasa el ingreso del tráfico SUMO conflictivo hasta que el vehículo autónomo sale del cruce. En la ruta izquierda, el giro comienza dentro de la intersección y una asistencia lateral fija la salida en el carril derecho este, con centro `y=39.60`.</w:t>
      </w:r>
    </w:p>
    <w:p>
      <w:pPr>
        <w:pStyle w:val="Heading2"/>
      </w:pPr>
      <w:r>
        <w:rPr>
          <w:rFonts w:ascii="Arial" w:hAnsi="Arial" w:eastAsia="Arial" w:cs="Arial"/>
          <w:color w:val="000000"/>
          <w:sz w:val="24"/>
        </w:rPr>
        <w:t>4.3 Máquina de estados de evasión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448"/>
            <w:shd w:fill="E7E6E6"/>
            <w:vAlign w:val="center"/>
            <w:tcMar>
              <w:top w:w="80" w:type="dxa"/>
              <w:start w:w="110" w:type="dxa"/>
              <w:bottom w:w="80" w:type="dxa"/>
              <w:end w:w="110" w:type="dxa"/>
            </w:tcMar>
          </w:tcPr>
          <w:p>
            <w:r>
              <w:rPr>
                <w:rFonts w:ascii="Arial" w:hAnsi="Arial" w:eastAsia="Arial" w:cs="Arial"/>
                <w:b/>
                <w:color w:val="000000"/>
                <w:sz w:val="24"/>
              </w:rPr>
              <w:t>Estado</w:t>
            </w:r>
          </w:p>
        </w:tc>
        <w:tc>
          <w:tcPr>
            <w:tcW w:type="dxa" w:w="3168"/>
            <w:shd w:fill="E7E6E6"/>
            <w:vAlign w:val="center"/>
            <w:tcMar>
              <w:top w:w="80" w:type="dxa"/>
              <w:start w:w="110" w:type="dxa"/>
              <w:bottom w:w="80" w:type="dxa"/>
              <w:end w:w="110" w:type="dxa"/>
            </w:tcMar>
          </w:tcPr>
          <w:p>
            <w:r>
              <w:rPr>
                <w:rFonts w:ascii="Arial" w:hAnsi="Arial" w:eastAsia="Arial" w:cs="Arial"/>
                <w:b/>
                <w:color w:val="000000"/>
                <w:sz w:val="24"/>
              </w:rPr>
              <w:t>Propósito</w:t>
            </w:r>
          </w:p>
        </w:tc>
        <w:tc>
          <w:tcPr>
            <w:tcW w:type="dxa" w:w="3456"/>
            <w:shd w:fill="E7E6E6"/>
            <w:vAlign w:val="center"/>
            <w:tcMar>
              <w:top w:w="80" w:type="dxa"/>
              <w:start w:w="110" w:type="dxa"/>
              <w:bottom w:w="80" w:type="dxa"/>
              <w:end w:w="110" w:type="dxa"/>
            </w:tcMar>
          </w:tcPr>
          <w:p>
            <w:r>
              <w:rPr>
                <w:rFonts w:ascii="Arial" w:hAnsi="Arial" w:eastAsia="Arial" w:cs="Arial"/>
                <w:b/>
                <w:color w:val="000000"/>
                <w:sz w:val="24"/>
              </w:rPr>
              <w:t>Criterio de transición</w:t>
            </w:r>
          </w:p>
        </w:tc>
      </w:tr>
      <w:tr>
        <w:trPr>
          <w:cantSplit/>
        </w:trPr>
        <w:tc>
          <w:tcPr>
            <w:tcW w:type="dxa" w:w="2448"/>
            <w:vAlign w:val="top"/>
            <w:tcMar>
              <w:top w:w="80" w:type="dxa"/>
              <w:start w:w="110" w:type="dxa"/>
              <w:bottom w:w="80" w:type="dxa"/>
              <w:end w:w="110" w:type="dxa"/>
            </w:tcMar>
          </w:tcPr>
          <w:p>
            <w:pPr>
              <w:spacing w:after="40"/>
            </w:pPr>
            <w:r>
              <w:rPr>
                <w:rFonts w:ascii="Arial" w:hAnsi="Arial" w:eastAsia="Arial" w:cs="Arial"/>
                <w:color w:val="000000"/>
                <w:sz w:val="24"/>
              </w:rPr>
              <w:t>CIL</w:t>
            </w:r>
          </w:p>
        </w:tc>
        <w:tc>
          <w:tcPr>
            <w:tcW w:type="dxa" w:w="3168"/>
            <w:vAlign w:val="top"/>
            <w:tcMar>
              <w:top w:w="80" w:type="dxa"/>
              <w:start w:w="110" w:type="dxa"/>
              <w:bottom w:w="80" w:type="dxa"/>
              <w:end w:w="110" w:type="dxa"/>
            </w:tcMar>
          </w:tcPr>
          <w:p>
            <w:pPr>
              <w:spacing w:after="40"/>
            </w:pPr>
            <w:r>
              <w:rPr>
                <w:rFonts w:ascii="Arial" w:hAnsi="Arial" w:eastAsia="Arial" w:cs="Arial"/>
                <w:color w:val="000000"/>
                <w:sz w:val="24"/>
              </w:rPr>
              <w:t>Conducción nominal</w:t>
            </w:r>
          </w:p>
        </w:tc>
        <w:tc>
          <w:tcPr>
            <w:tcW w:type="dxa" w:w="3456"/>
            <w:vAlign w:val="top"/>
            <w:tcMar>
              <w:top w:w="80" w:type="dxa"/>
              <w:start w:w="110" w:type="dxa"/>
              <w:bottom w:w="80" w:type="dxa"/>
              <w:end w:w="110" w:type="dxa"/>
            </w:tcMar>
          </w:tcPr>
          <w:p>
            <w:pPr>
              <w:spacing w:after="40"/>
            </w:pPr>
            <w:r>
              <w:rPr>
                <w:rFonts w:ascii="Arial" w:hAnsi="Arial" w:eastAsia="Arial" w:cs="Arial"/>
                <w:color w:val="000000"/>
                <w:sz w:val="24"/>
              </w:rPr>
              <w:t>Autobús reconocido a ≤26 m</w:t>
            </w:r>
          </w:p>
        </w:tc>
      </w:tr>
      <w:tr>
        <w:trPr>
          <w:cantSplit/>
        </w:trPr>
        <w:tc>
          <w:tcPr>
            <w:tcW w:type="dxa" w:w="2448"/>
            <w:vAlign w:val="top"/>
            <w:tcMar>
              <w:top w:w="80" w:type="dxa"/>
              <w:start w:w="110" w:type="dxa"/>
              <w:bottom w:w="80" w:type="dxa"/>
              <w:end w:w="110" w:type="dxa"/>
            </w:tcMar>
          </w:tcPr>
          <w:p>
            <w:pPr>
              <w:spacing w:after="40"/>
            </w:pPr>
            <w:r>
              <w:rPr>
                <w:rFonts w:ascii="Arial" w:hAnsi="Arial" w:eastAsia="Arial" w:cs="Arial"/>
                <w:color w:val="000000"/>
                <w:sz w:val="24"/>
              </w:rPr>
              <w:t>EVASION_SEPARACION</w:t>
            </w:r>
          </w:p>
        </w:tc>
        <w:tc>
          <w:tcPr>
            <w:tcW w:type="dxa" w:w="3168"/>
            <w:vAlign w:val="top"/>
            <w:tcMar>
              <w:top w:w="80" w:type="dxa"/>
              <w:start w:w="110" w:type="dxa"/>
              <w:bottom w:w="80" w:type="dxa"/>
              <w:end w:w="110" w:type="dxa"/>
            </w:tcMar>
          </w:tcPr>
          <w:p>
            <w:pPr>
              <w:spacing w:after="40"/>
            </w:pPr>
            <w:r>
              <w:rPr>
                <w:rFonts w:ascii="Arial" w:hAnsi="Arial" w:eastAsia="Arial" w:cs="Arial"/>
                <w:color w:val="000000"/>
                <w:sz w:val="24"/>
              </w:rPr>
              <w:t>Entrar al corredor legal y=233.20</w:t>
            </w:r>
          </w:p>
        </w:tc>
        <w:tc>
          <w:tcPr>
            <w:tcW w:type="dxa" w:w="3456"/>
            <w:vAlign w:val="top"/>
            <w:tcMar>
              <w:top w:w="80" w:type="dxa"/>
              <w:start w:w="110" w:type="dxa"/>
              <w:bottom w:w="80" w:type="dxa"/>
              <w:end w:w="110" w:type="dxa"/>
            </w:tcMar>
          </w:tcPr>
          <w:p>
            <w:pPr>
              <w:spacing w:after="40"/>
            </w:pPr>
            <w:r>
              <w:rPr>
                <w:rFonts w:ascii="Arial" w:hAnsi="Arial" w:eastAsia="Arial" w:cs="Arial"/>
                <w:color w:val="000000"/>
                <w:sz w:val="24"/>
              </w:rPr>
              <w:t>Corredor, rumbo 0.30 rad o pared lateral</w:t>
            </w:r>
          </w:p>
        </w:tc>
      </w:tr>
      <w:tr>
        <w:trPr>
          <w:cantSplit/>
        </w:trPr>
        <w:tc>
          <w:tcPr>
            <w:tcW w:type="dxa" w:w="2448"/>
            <w:vAlign w:val="top"/>
            <w:tcMar>
              <w:top w:w="80" w:type="dxa"/>
              <w:start w:w="110" w:type="dxa"/>
              <w:bottom w:w="80" w:type="dxa"/>
              <w:end w:w="110" w:type="dxa"/>
            </w:tcMar>
          </w:tcPr>
          <w:p>
            <w:pPr>
              <w:spacing w:after="40"/>
            </w:pPr>
            <w:r>
              <w:rPr>
                <w:rFonts w:ascii="Arial" w:hAnsi="Arial" w:eastAsia="Arial" w:cs="Arial"/>
                <w:color w:val="000000"/>
                <w:sz w:val="24"/>
              </w:rPr>
              <w:t>SEGUIMIENTO_PARED_DERECHA</w:t>
            </w:r>
          </w:p>
        </w:tc>
        <w:tc>
          <w:tcPr>
            <w:tcW w:type="dxa" w:w="3168"/>
            <w:vAlign w:val="top"/>
            <w:tcMar>
              <w:top w:w="80" w:type="dxa"/>
              <w:start w:w="110" w:type="dxa"/>
              <w:bottom w:w="80" w:type="dxa"/>
              <w:end w:w="110" w:type="dxa"/>
            </w:tcMar>
          </w:tcPr>
          <w:p>
            <w:pPr>
              <w:spacing w:after="40"/>
            </w:pPr>
            <w:r>
              <w:rPr>
                <w:rFonts w:ascii="Arial" w:hAnsi="Arial" w:eastAsia="Arial" w:cs="Arial"/>
                <w:color w:val="000000"/>
                <w:sz w:val="24"/>
              </w:rPr>
              <w:t>Mantener separación sin cruzar y=232.60</w:t>
            </w:r>
          </w:p>
        </w:tc>
        <w:tc>
          <w:tcPr>
            <w:tcW w:type="dxa" w:w="3456"/>
            <w:vAlign w:val="top"/>
            <w:tcMar>
              <w:top w:w="80" w:type="dxa"/>
              <w:start w:w="110" w:type="dxa"/>
              <w:bottom w:w="80" w:type="dxa"/>
              <w:end w:w="110" w:type="dxa"/>
            </w:tcMar>
          </w:tcPr>
          <w:p>
            <w:pPr>
              <w:spacing w:after="40"/>
            </w:pPr>
            <w:r>
              <w:rPr>
                <w:rFonts w:ascii="Arial" w:hAnsi="Arial" w:eastAsia="Arial" w:cs="Arial"/>
                <w:color w:val="000000"/>
                <w:sz w:val="24"/>
              </w:rPr>
              <w:t>Pared adquirida y luego ausente durante 12 pasos</w:t>
            </w:r>
          </w:p>
        </w:tc>
      </w:tr>
      <w:tr>
        <w:trPr>
          <w:cantSplit/>
        </w:trPr>
        <w:tc>
          <w:tcPr>
            <w:tcW w:type="dxa" w:w="2448"/>
            <w:vAlign w:val="top"/>
            <w:tcMar>
              <w:top w:w="80" w:type="dxa"/>
              <w:start w:w="110" w:type="dxa"/>
              <w:bottom w:w="80" w:type="dxa"/>
              <w:end w:w="110" w:type="dxa"/>
            </w:tcMar>
          </w:tcPr>
          <w:p>
            <w:pPr>
              <w:spacing w:after="40"/>
            </w:pPr>
            <w:r>
              <w:rPr>
                <w:rFonts w:ascii="Arial" w:hAnsi="Arial" w:eastAsia="Arial" w:cs="Arial"/>
                <w:color w:val="000000"/>
                <w:sz w:val="24"/>
              </w:rPr>
              <w:t>RECUPERA_ORIENTACION</w:t>
            </w:r>
          </w:p>
        </w:tc>
        <w:tc>
          <w:tcPr>
            <w:tcW w:type="dxa" w:w="3168"/>
            <w:vAlign w:val="top"/>
            <w:tcMar>
              <w:top w:w="80" w:type="dxa"/>
              <w:start w:w="110" w:type="dxa"/>
              <w:bottom w:w="80" w:type="dxa"/>
              <w:end w:w="110" w:type="dxa"/>
            </w:tcMar>
          </w:tcPr>
          <w:p>
            <w:pPr>
              <w:spacing w:after="40"/>
            </w:pPr>
            <w:r>
              <w:rPr>
                <w:rFonts w:ascii="Arial" w:hAnsi="Arial" w:eastAsia="Arial" w:cs="Arial"/>
                <w:color w:val="000000"/>
                <w:sz w:val="24"/>
              </w:rPr>
              <w:t>Retornar hacia el carril original</w:t>
            </w:r>
          </w:p>
        </w:tc>
        <w:tc>
          <w:tcPr>
            <w:tcW w:type="dxa" w:w="3456"/>
            <w:vAlign w:val="top"/>
            <w:tcMar>
              <w:top w:w="80" w:type="dxa"/>
              <w:start w:w="110" w:type="dxa"/>
              <w:bottom w:w="80" w:type="dxa"/>
              <w:end w:w="110" w:type="dxa"/>
            </w:tcMar>
          </w:tcPr>
          <w:p>
            <w:pPr>
              <w:spacing w:after="40"/>
            </w:pPr>
            <w:r>
              <w:rPr>
                <w:rFonts w:ascii="Arial" w:hAnsi="Arial" w:eastAsia="Arial" w:cs="Arial"/>
                <w:color w:val="000000"/>
                <w:sz w:val="24"/>
              </w:rPr>
              <w:t>Rumbo &lt;0.08 rad y y≥235.60, o 6 s</w:t>
            </w:r>
          </w:p>
        </w:tc>
      </w:tr>
      <w:tr>
        <w:trPr>
          <w:cantSplit/>
        </w:trPr>
        <w:tc>
          <w:tcPr>
            <w:tcW w:type="dxa" w:w="2448"/>
            <w:vAlign w:val="top"/>
            <w:tcMar>
              <w:top w:w="80" w:type="dxa"/>
              <w:start w:w="110" w:type="dxa"/>
              <w:bottom w:w="80" w:type="dxa"/>
              <w:end w:w="110" w:type="dxa"/>
            </w:tcMar>
          </w:tcPr>
          <w:p>
            <w:pPr>
              <w:spacing w:after="40"/>
            </w:pPr>
            <w:r>
              <w:rPr>
                <w:rFonts w:ascii="Arial" w:hAnsi="Arial" w:eastAsia="Arial" w:cs="Arial"/>
                <w:color w:val="000000"/>
                <w:sz w:val="24"/>
              </w:rPr>
              <w:t>REINCORPORACION</w:t>
            </w:r>
          </w:p>
        </w:tc>
        <w:tc>
          <w:tcPr>
            <w:tcW w:type="dxa" w:w="3168"/>
            <w:vAlign w:val="top"/>
            <w:tcMar>
              <w:top w:w="80" w:type="dxa"/>
              <w:start w:w="110" w:type="dxa"/>
              <w:bottom w:w="80" w:type="dxa"/>
              <w:end w:w="110" w:type="dxa"/>
            </w:tcMar>
          </w:tcPr>
          <w:p>
            <w:pPr>
              <w:spacing w:after="40"/>
            </w:pPr>
            <w:r>
              <w:rPr>
                <w:rFonts w:ascii="Arial" w:hAnsi="Arial" w:eastAsia="Arial" w:cs="Arial"/>
                <w:color w:val="000000"/>
                <w:sz w:val="24"/>
              </w:rPr>
              <w:t>Fijar el centro de carril y=236.40</w:t>
            </w:r>
          </w:p>
        </w:tc>
        <w:tc>
          <w:tcPr>
            <w:tcW w:type="dxa" w:w="3456"/>
            <w:vAlign w:val="top"/>
            <w:tcMar>
              <w:top w:w="80" w:type="dxa"/>
              <w:start w:w="110" w:type="dxa"/>
              <w:bottom w:w="80" w:type="dxa"/>
              <w:end w:w="110" w:type="dxa"/>
            </w:tcMar>
          </w:tcPr>
          <w:p>
            <w:pPr>
              <w:spacing w:after="40"/>
            </w:pPr>
            <w:r>
              <w:rPr>
                <w:rFonts w:ascii="Arial" w:hAnsi="Arial" w:eastAsia="Arial" w:cs="Arial"/>
                <w:color w:val="000000"/>
                <w:sz w:val="24"/>
              </w:rPr>
              <w:t>Error lateral ≤0.45 m y rumbo &lt;0.08 rad</w:t>
            </w:r>
          </w:p>
        </w:tc>
      </w:tr>
    </w:tbl>
    <w:p>
      <w:pPr>
        <w:spacing w:after="0"/>
      </w:pPr>
    </w:p>
    <w:p>
      <w:pPr>
        <w:pStyle w:val="Heading1"/>
      </w:pPr>
      <w:r>
        <w:rPr>
          <w:rFonts w:ascii="Arial" w:hAnsi="Arial" w:eastAsia="Arial" w:cs="Arial"/>
          <w:color w:val="000000"/>
          <w:sz w:val="24"/>
        </w:rPr>
        <w:t>5. Mundo, sensores y tráfico</w:t>
      </w:r>
    </w:p>
    <w:p>
      <w:r>
        <w:rPr>
          <w:rFonts w:ascii="Arial" w:hAnsi="Arial" w:eastAsia="Arial" w:cs="Arial"/>
          <w:color w:val="000000"/>
          <w:sz w:val="24"/>
        </w:rPr>
        <w:t>World 2 incorpora Camera Recognition, Sick LMS 291, radar frontal, giroscopio y tres sensores de distancia en el costado derecho. `RecognizablePedestrian.proto` es local, tiene modelo `pedestrian`, colores de reconocimiento y objetos de colisión. `SumoInterface` limita explícitamente la simulación a 30 vehículos.</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3024"/>
            <w:shd w:fill="E7E6E6"/>
            <w:vAlign w:val="center"/>
            <w:tcMar>
              <w:top w:w="80" w:type="dxa"/>
              <w:start w:w="110" w:type="dxa"/>
              <w:bottom w:w="80" w:type="dxa"/>
              <w:end w:w="110" w:type="dxa"/>
            </w:tcMar>
          </w:tcPr>
          <w:p>
            <w:r>
              <w:rPr>
                <w:rFonts w:ascii="Arial" w:hAnsi="Arial" w:eastAsia="Arial" w:cs="Arial"/>
                <w:b/>
                <w:color w:val="000000"/>
                <w:sz w:val="24"/>
              </w:rPr>
              <w:t>Dispositivo</w:t>
            </w:r>
          </w:p>
        </w:tc>
        <w:tc>
          <w:tcPr>
            <w:tcW w:type="dxa" w:w="6048"/>
            <w:shd w:fill="E7E6E6"/>
            <w:vAlign w:val="center"/>
            <w:tcMar>
              <w:top w:w="80" w:type="dxa"/>
              <w:start w:w="110" w:type="dxa"/>
              <w:bottom w:w="80" w:type="dxa"/>
              <w:end w:w="110" w:type="dxa"/>
            </w:tcMar>
          </w:tcPr>
          <w:p>
            <w:r>
              <w:rPr>
                <w:rFonts w:ascii="Arial" w:hAnsi="Arial" w:eastAsia="Arial" w:cs="Arial"/>
                <w:b/>
                <w:color w:val="000000"/>
                <w:sz w:val="24"/>
              </w:rPr>
              <w:t>Uso</w:t>
            </w:r>
          </w:p>
        </w:tc>
      </w:tr>
      <w:tr>
        <w:trPr>
          <w:cantSplit/>
        </w:trPr>
        <w:tc>
          <w:tcPr>
            <w:tcW w:type="dxa" w:w="3024"/>
            <w:vAlign w:val="top"/>
            <w:tcMar>
              <w:top w:w="80" w:type="dxa"/>
              <w:start w:w="110" w:type="dxa"/>
              <w:bottom w:w="80" w:type="dxa"/>
              <w:end w:w="110" w:type="dxa"/>
            </w:tcMar>
          </w:tcPr>
          <w:p>
            <w:pPr>
              <w:spacing w:after="40"/>
            </w:pPr>
            <w:r>
              <w:rPr>
                <w:rFonts w:ascii="Arial" w:hAnsi="Arial" w:eastAsia="Arial" w:cs="Arial"/>
                <w:color w:val="000000"/>
                <w:sz w:val="24"/>
              </w:rPr>
              <w:t>Camera + Recognition</w:t>
            </w:r>
          </w:p>
        </w:tc>
        <w:tc>
          <w:tcPr>
            <w:tcW w:type="dxa" w:w="6048"/>
            <w:vAlign w:val="top"/>
            <w:tcMar>
              <w:top w:w="80" w:type="dxa"/>
              <w:start w:w="110" w:type="dxa"/>
              <w:bottom w:w="80" w:type="dxa"/>
              <w:end w:w="110" w:type="dxa"/>
            </w:tcMar>
          </w:tcPr>
          <w:p>
            <w:pPr>
              <w:spacing w:after="40"/>
            </w:pPr>
            <w:r>
              <w:rPr>
                <w:rFonts w:ascii="Arial" w:hAnsi="Arial" w:eastAsia="Arial" w:cs="Arial"/>
                <w:color w:val="000000"/>
                <w:sz w:val="24"/>
              </w:rPr>
              <w:t>Clasificar peatón/autobús y estimar distancia relativa</w:t>
            </w:r>
          </w:p>
        </w:tc>
      </w:tr>
      <w:tr>
        <w:trPr>
          <w:cantSplit/>
        </w:trPr>
        <w:tc>
          <w:tcPr>
            <w:tcW w:type="dxa" w:w="3024"/>
            <w:vAlign w:val="top"/>
            <w:tcMar>
              <w:top w:w="80" w:type="dxa"/>
              <w:start w:w="110" w:type="dxa"/>
              <w:bottom w:w="80" w:type="dxa"/>
              <w:end w:w="110" w:type="dxa"/>
            </w:tcMar>
          </w:tcPr>
          <w:p>
            <w:pPr>
              <w:spacing w:after="40"/>
            </w:pPr>
            <w:r>
              <w:rPr>
                <w:rFonts w:ascii="Arial" w:hAnsi="Arial" w:eastAsia="Arial" w:cs="Arial"/>
                <w:color w:val="000000"/>
                <w:sz w:val="24"/>
              </w:rPr>
              <w:t>LiDAR</w:t>
            </w:r>
          </w:p>
        </w:tc>
        <w:tc>
          <w:tcPr>
            <w:tcW w:type="dxa" w:w="6048"/>
            <w:vAlign w:val="top"/>
            <w:tcMar>
              <w:top w:w="80" w:type="dxa"/>
              <w:start w:w="110" w:type="dxa"/>
              <w:bottom w:w="80" w:type="dxa"/>
              <w:end w:w="110" w:type="dxa"/>
            </w:tcMar>
          </w:tcPr>
          <w:p>
            <w:pPr>
              <w:spacing w:after="40"/>
            </w:pPr>
            <w:r>
              <w:rPr>
                <w:rFonts w:ascii="Arial" w:hAnsi="Arial" w:eastAsia="Arial" w:cs="Arial"/>
                <w:color w:val="000000"/>
                <w:sz w:val="24"/>
              </w:rPr>
              <w:t>Confirmar obstáculo frontal en el campo de la cámara</w:t>
            </w:r>
          </w:p>
        </w:tc>
      </w:tr>
      <w:tr>
        <w:trPr>
          <w:cantSplit/>
        </w:trPr>
        <w:tc>
          <w:tcPr>
            <w:tcW w:type="dxa" w:w="3024"/>
            <w:vAlign w:val="top"/>
            <w:tcMar>
              <w:top w:w="80" w:type="dxa"/>
              <w:start w:w="110" w:type="dxa"/>
              <w:bottom w:w="80" w:type="dxa"/>
              <w:end w:w="110" w:type="dxa"/>
            </w:tcMar>
          </w:tcPr>
          <w:p>
            <w:pPr>
              <w:spacing w:after="40"/>
            </w:pPr>
            <w:r>
              <w:rPr>
                <w:rFonts w:ascii="Arial" w:hAnsi="Arial" w:eastAsia="Arial" w:cs="Arial"/>
                <w:color w:val="000000"/>
                <w:sz w:val="24"/>
              </w:rPr>
              <w:t>Radar</w:t>
            </w:r>
          </w:p>
        </w:tc>
        <w:tc>
          <w:tcPr>
            <w:tcW w:type="dxa" w:w="6048"/>
            <w:vAlign w:val="top"/>
            <w:tcMar>
              <w:top w:w="80" w:type="dxa"/>
              <w:start w:w="110" w:type="dxa"/>
              <w:bottom w:w="80" w:type="dxa"/>
              <w:end w:w="110" w:type="dxa"/>
            </w:tcMar>
          </w:tcPr>
          <w:p>
            <w:pPr>
              <w:spacing w:after="40"/>
            </w:pPr>
            <w:r>
              <w:rPr>
                <w:rFonts w:ascii="Arial" w:hAnsi="Arial" w:eastAsia="Arial" w:cs="Arial"/>
                <w:color w:val="000000"/>
                <w:sz w:val="24"/>
              </w:rPr>
              <w:t>Distancia y velocidad radial del vehículo precedente</w:t>
            </w:r>
          </w:p>
        </w:tc>
      </w:tr>
      <w:tr>
        <w:trPr>
          <w:cantSplit/>
        </w:trPr>
        <w:tc>
          <w:tcPr>
            <w:tcW w:type="dxa" w:w="3024"/>
            <w:vAlign w:val="top"/>
            <w:tcMar>
              <w:top w:w="80" w:type="dxa"/>
              <w:start w:w="110" w:type="dxa"/>
              <w:bottom w:w="80" w:type="dxa"/>
              <w:end w:w="110" w:type="dxa"/>
            </w:tcMar>
          </w:tcPr>
          <w:p>
            <w:pPr>
              <w:spacing w:after="40"/>
            </w:pPr>
            <w:r>
              <w:rPr>
                <w:rFonts w:ascii="Arial" w:hAnsi="Arial" w:eastAsia="Arial" w:cs="Arial"/>
                <w:color w:val="000000"/>
                <w:sz w:val="24"/>
              </w:rPr>
              <w:t>Giroscopio</w:t>
            </w:r>
          </w:p>
        </w:tc>
        <w:tc>
          <w:tcPr>
            <w:tcW w:type="dxa" w:w="6048"/>
            <w:vAlign w:val="top"/>
            <w:tcMar>
              <w:top w:w="80" w:type="dxa"/>
              <w:start w:w="110" w:type="dxa"/>
              <w:bottom w:w="80" w:type="dxa"/>
              <w:end w:w="110" w:type="dxa"/>
            </w:tcMar>
          </w:tcPr>
          <w:p>
            <w:pPr>
              <w:spacing w:after="40"/>
            </w:pPr>
            <w:r>
              <w:rPr>
                <w:rFonts w:ascii="Arial" w:hAnsi="Arial" w:eastAsia="Arial" w:cs="Arial"/>
                <w:color w:val="000000"/>
                <w:sz w:val="24"/>
              </w:rPr>
              <w:t>Recuperar orientación tras evasión</w:t>
            </w:r>
          </w:p>
        </w:tc>
      </w:tr>
      <w:tr>
        <w:trPr>
          <w:cantSplit/>
        </w:trPr>
        <w:tc>
          <w:tcPr>
            <w:tcW w:type="dxa" w:w="3024"/>
            <w:vAlign w:val="top"/>
            <w:tcMar>
              <w:top w:w="80" w:type="dxa"/>
              <w:start w:w="110" w:type="dxa"/>
              <w:bottom w:w="80" w:type="dxa"/>
              <w:end w:w="110" w:type="dxa"/>
            </w:tcMar>
          </w:tcPr>
          <w:p>
            <w:pPr>
              <w:spacing w:after="40"/>
            </w:pPr>
            <w:r>
              <w:rPr>
                <w:rFonts w:ascii="Arial" w:hAnsi="Arial" w:eastAsia="Arial" w:cs="Arial"/>
                <w:color w:val="000000"/>
                <w:sz w:val="24"/>
              </w:rPr>
              <w:t>3 sensores laterales</w:t>
            </w:r>
          </w:p>
        </w:tc>
        <w:tc>
          <w:tcPr>
            <w:tcW w:type="dxa" w:w="6048"/>
            <w:vAlign w:val="top"/>
            <w:tcMar>
              <w:top w:w="80" w:type="dxa"/>
              <w:start w:w="110" w:type="dxa"/>
              <w:bottom w:w="80" w:type="dxa"/>
              <w:end w:w="110" w:type="dxa"/>
            </w:tcMar>
          </w:tcPr>
          <w:p>
            <w:pPr>
              <w:spacing w:after="40"/>
            </w:pPr>
            <w:r>
              <w:rPr>
                <w:rFonts w:ascii="Arial" w:hAnsi="Arial" w:eastAsia="Arial" w:cs="Arial"/>
                <w:color w:val="000000"/>
                <w:sz w:val="24"/>
              </w:rPr>
              <w:t>Seguimiento de pared derecha y detección de fin de obstáculo</w:t>
            </w:r>
          </w:p>
        </w:tc>
      </w:tr>
    </w:tbl>
    <w:p>
      <w:pPr>
        <w:spacing w:after="0"/>
      </w:pPr>
    </w:p>
    <w:p>
      <w:pPr>
        <w:pStyle w:val="Heading1"/>
      </w:pPr>
      <w:r>
        <w:rPr>
          <w:rFonts w:ascii="Arial" w:hAnsi="Arial" w:eastAsia="Arial" w:cs="Arial"/>
          <w:color w:val="000000"/>
          <w:sz w:val="24"/>
        </w:rPr>
        <w:t>6. Presets de ruta y evidencia de Webots</w:t>
      </w:r>
    </w:p>
    <w:p>
      <w:r>
        <w:rPr>
          <w:rFonts w:ascii="Arial" w:hAnsi="Arial" w:eastAsia="Arial" w:cs="Arial"/>
          <w:color w:val="000000"/>
          <w:sz w:val="24"/>
        </w:rPr>
        <w:t>Los presets se regeneran mediante `tools/create_route_worlds.py` y comparten la misma red vial. Cada uno fija pose inicial y comando, conservando rutas relativas. Una cámara de evidencia independiente mantiene el vehículo visible con encuadre global estable y genera video H.264 Full HD (1920 × 1080 px, 30 fps).</w:t>
      </w:r>
    </w:p>
    <w:p>
      <w:pPr>
        <w:spacing w:after="60"/>
        <w:jc w:val="center"/>
      </w:pPr>
      <w:r>
        <w:rPr>
          <w:rFonts w:ascii="Arial" w:hAnsi="Arial" w:eastAsia="Arial" w:cs="Arial"/>
          <w:color w:val="000000"/>
          <w:sz w:val="24"/>
        </w:rPr>
        <w:drawing>
          <wp:inline xmlns:a="http://schemas.openxmlformats.org/drawingml/2006/main" xmlns:pic="http://schemas.openxmlformats.org/drawingml/2006/picture">
            <wp:extent cx="5852160" cy="2926080"/>
            <wp:docPr id="5" name="Picture 5"/>
            <wp:cNvGraphicFramePr>
              <a:graphicFrameLocks noChangeAspect="1"/>
            </wp:cNvGraphicFramePr>
            <a:graphic>
              <a:graphicData uri="http://schemas.openxmlformats.org/drawingml/2006/picture">
                <pic:pic>
                  <pic:nvPicPr>
                    <pic:cNvPr id="0" name="webots_straight.png"/>
                    <pic:cNvPicPr/>
                  </pic:nvPicPr>
                  <pic:blipFill>
                    <a:blip r:embed="rId13"/>
                    <a:stretch>
                      <a:fillRect/>
                    </a:stretch>
                  </pic:blipFill>
                  <pic:spPr>
                    <a:xfrm>
                      <a:off x="0" y="0"/>
                      <a:ext cx="5852160" cy="2926080"/>
                    </a:xfrm>
                    <a:prstGeom prst="rect"/>
                  </pic:spPr>
                </pic:pic>
              </a:graphicData>
            </a:graphic>
          </wp:inline>
        </w:drawing>
      </w:r>
    </w:p>
    <w:p>
      <w:pPr>
        <w:spacing w:after="160"/>
        <w:jc w:val="center"/>
      </w:pPr>
      <w:r>
        <w:rPr>
          <w:rFonts w:ascii="Arial" w:hAnsi="Arial" w:eastAsia="Arial" w:cs="Arial"/>
          <w:i/>
          <w:color w:val="000000"/>
          <w:sz w:val="24"/>
        </w:rPr>
        <w:t>Figura 4. Ruta recta: evidencia final de llegada al corredor de los silos.</w:t>
      </w:r>
    </w:p>
    <w:p>
      <w:pPr>
        <w:spacing w:after="60"/>
        <w:jc w:val="center"/>
      </w:pPr>
      <w:r>
        <w:rPr>
          <w:rFonts w:ascii="Arial" w:hAnsi="Arial" w:eastAsia="Arial" w:cs="Arial"/>
          <w:color w:val="000000"/>
          <w:sz w:val="24"/>
        </w:rP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webots_right.png"/>
                    <pic:cNvPicPr/>
                  </pic:nvPicPr>
                  <pic:blipFill>
                    <a:blip r:embed="rId14"/>
                    <a:stretch>
                      <a:fillRect/>
                    </a:stretch>
                  </pic:blipFill>
                  <pic:spPr>
                    <a:xfrm>
                      <a:off x="0" y="0"/>
                      <a:ext cx="5852160" cy="3291840"/>
                    </a:xfrm>
                    <a:prstGeom prst="rect"/>
                  </pic:spPr>
                </pic:pic>
              </a:graphicData>
            </a:graphic>
          </wp:inline>
        </w:drawing>
      </w:r>
    </w:p>
    <w:p>
      <w:pPr>
        <w:spacing w:after="160"/>
        <w:jc w:val="center"/>
      </w:pPr>
      <w:r>
        <w:rPr>
          <w:rFonts w:ascii="Arial" w:hAnsi="Arial" w:eastAsia="Arial" w:cs="Arial"/>
          <w:i/>
          <w:color w:val="000000"/>
          <w:sz w:val="24"/>
        </w:rPr>
        <w:t>Figura 5. Ruta derecha: cruce iniciado después del alto y de la fase verde.</w:t>
      </w:r>
    </w:p>
    <w:p>
      <w:pPr>
        <w:spacing w:after="60"/>
        <w:jc w:val="center"/>
      </w:pPr>
      <w:r>
        <w:rPr>
          <w:rFonts w:ascii="Arial" w:hAnsi="Arial" w:eastAsia="Arial" w:cs="Arial"/>
          <w:color w:val="000000"/>
          <w:sz w:val="24"/>
        </w:rPr>
        <w:drawing>
          <wp:inline xmlns:a="http://schemas.openxmlformats.org/drawingml/2006/main" xmlns:pic="http://schemas.openxmlformats.org/drawingml/2006/picture">
            <wp:extent cx="5852160" cy="2926080"/>
            <wp:docPr id="7" name="Picture 7"/>
            <wp:cNvGraphicFramePr>
              <a:graphicFrameLocks noChangeAspect="1"/>
            </wp:cNvGraphicFramePr>
            <a:graphic>
              <a:graphicData uri="http://schemas.openxmlformats.org/drawingml/2006/picture">
                <pic:pic>
                  <pic:nvPicPr>
                    <pic:cNvPr id="0" name="webots_left.png"/>
                    <pic:cNvPicPr/>
                  </pic:nvPicPr>
                  <pic:blipFill>
                    <a:blip r:embed="rId15"/>
                    <a:stretch>
                      <a:fillRect/>
                    </a:stretch>
                  </pic:blipFill>
                  <pic:spPr>
                    <a:xfrm>
                      <a:off x="0" y="0"/>
                      <a:ext cx="5852160" cy="2926080"/>
                    </a:xfrm>
                    <a:prstGeom prst="rect"/>
                  </pic:spPr>
                </pic:pic>
              </a:graphicData>
            </a:graphic>
          </wp:inline>
        </w:drawing>
      </w:r>
    </w:p>
    <w:p>
      <w:pPr>
        <w:spacing w:after="160"/>
        <w:jc w:val="center"/>
      </w:pPr>
      <w:r>
        <w:rPr>
          <w:rFonts w:ascii="Arial" w:hAnsi="Arial" w:eastAsia="Arial" w:cs="Arial"/>
          <w:i/>
          <w:color w:val="000000"/>
          <w:sz w:val="24"/>
        </w:rPr>
        <w:t>Figura 6. Ruta izquierda: evidencia final en el corredor de Subway norte.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728"/>
            <w:shd w:fill="E7E6E6"/>
            <w:vAlign w:val="center"/>
            <w:tcMar>
              <w:top w:w="80" w:type="dxa"/>
              <w:start w:w="110" w:type="dxa"/>
              <w:bottom w:w="80" w:type="dxa"/>
              <w:end w:w="110" w:type="dxa"/>
            </w:tcMar>
          </w:tcPr>
          <w:p>
            <w:r>
              <w:rPr>
                <w:rFonts w:ascii="Arial" w:hAnsi="Arial" w:eastAsia="Arial" w:cs="Arial"/>
                <w:b/>
                <w:color w:val="000000"/>
                <w:sz w:val="24"/>
              </w:rPr>
              <w:t>Ruta</w:t>
            </w:r>
          </w:p>
        </w:tc>
        <w:tc>
          <w:tcPr>
            <w:tcW w:type="dxa" w:w="1440"/>
            <w:shd w:fill="E7E6E6"/>
            <w:vAlign w:val="center"/>
            <w:tcMar>
              <w:top w:w="80" w:type="dxa"/>
              <w:start w:w="110" w:type="dxa"/>
              <w:bottom w:w="80" w:type="dxa"/>
              <w:end w:w="110" w:type="dxa"/>
            </w:tcMar>
          </w:tcPr>
          <w:p>
            <w:r>
              <w:rPr>
                <w:rFonts w:ascii="Arial" w:hAnsi="Arial" w:eastAsia="Arial" w:cs="Arial"/>
                <w:b/>
                <w:color w:val="000000"/>
                <w:sz w:val="24"/>
              </w:rPr>
              <w:t>Comando</w:t>
            </w:r>
          </w:p>
        </w:tc>
        <w:tc>
          <w:tcPr>
            <w:tcW w:type="dxa" w:w="5904"/>
            <w:shd w:fill="E7E6E6"/>
            <w:vAlign w:val="center"/>
            <w:tcMar>
              <w:top w:w="80" w:type="dxa"/>
              <w:start w:w="110" w:type="dxa"/>
              <w:bottom w:w="80" w:type="dxa"/>
              <w:end w:w="110" w:type="dxa"/>
            </w:tcMar>
          </w:tcPr>
          <w:p>
            <w:r>
              <w:rPr>
                <w:rFonts w:ascii="Arial" w:hAnsi="Arial" w:eastAsia="Arial" w:cs="Arial"/>
                <w:b/>
                <w:color w:val="000000"/>
                <w:sz w:val="24"/>
              </w:rPr>
              <w:t>Resultado técnico observado</w:t>
            </w:r>
          </w:p>
        </w:tc>
      </w:tr>
      <w:tr>
        <w:trPr>
          <w:cantSplit/>
        </w:trPr>
        <w:tc>
          <w:tcPr>
            <w:tcW w:type="dxa" w:w="1728"/>
            <w:vAlign w:val="top"/>
            <w:tcMar>
              <w:top w:w="80" w:type="dxa"/>
              <w:start w:w="110" w:type="dxa"/>
              <w:bottom w:w="80" w:type="dxa"/>
              <w:end w:w="110" w:type="dxa"/>
            </w:tcMar>
          </w:tcPr>
          <w:p>
            <w:pPr>
              <w:spacing w:after="40"/>
            </w:pPr>
            <w:r>
              <w:rPr>
                <w:rFonts w:ascii="Arial" w:hAnsi="Arial" w:eastAsia="Arial" w:cs="Arial"/>
                <w:color w:val="000000"/>
                <w:sz w:val="24"/>
              </w:rPr>
              <w:t>Recto</w:t>
            </w:r>
          </w:p>
        </w:tc>
        <w:tc>
          <w:tcPr>
            <w:tcW w:type="dxa" w:w="1440"/>
            <w:vAlign w:val="top"/>
            <w:tcMar>
              <w:top w:w="80" w:type="dxa"/>
              <w:start w:w="110" w:type="dxa"/>
              <w:bottom w:w="80" w:type="dxa"/>
              <w:end w:w="110" w:type="dxa"/>
            </w:tcMar>
          </w:tcPr>
          <w:p>
            <w:pPr>
              <w:spacing w:after="40"/>
            </w:pPr>
            <w:r>
              <w:rPr>
                <w:rFonts w:ascii="Arial" w:hAnsi="Arial" w:eastAsia="Arial" w:cs="Arial"/>
                <w:color w:val="000000"/>
                <w:sz w:val="24"/>
              </w:rPr>
              <w:t>0</w:t>
            </w:r>
          </w:p>
        </w:tc>
        <w:tc>
          <w:tcPr>
            <w:tcW w:type="dxa" w:w="5904"/>
            <w:vAlign w:val="top"/>
            <w:tcMar>
              <w:top w:w="80" w:type="dxa"/>
              <w:start w:w="110" w:type="dxa"/>
              <w:bottom w:w="80" w:type="dxa"/>
              <w:end w:w="110" w:type="dxa"/>
            </w:tcMar>
          </w:tcPr>
          <w:p>
            <w:pPr>
              <w:spacing w:after="40"/>
            </w:pPr>
            <w:r>
              <w:rPr>
                <w:rFonts w:ascii="Arial" w:hAnsi="Arial" w:eastAsia="Arial" w:cs="Arial"/>
                <w:color w:val="000000"/>
                <w:sz w:val="24"/>
              </w:rPr>
              <w:t>Mínimo y=232.77 sin cruzar doble línea; retorno y permanencia en y=236.40; llegada GPS=(-188.06,236.40)</w:t>
            </w:r>
          </w:p>
        </w:tc>
      </w:tr>
      <w:tr>
        <w:trPr>
          <w:cantSplit/>
        </w:trPr>
        <w:tc>
          <w:tcPr>
            <w:tcW w:type="dxa" w:w="1728"/>
            <w:vAlign w:val="top"/>
            <w:tcMar>
              <w:top w:w="80" w:type="dxa"/>
              <w:start w:w="110" w:type="dxa"/>
              <w:bottom w:w="80" w:type="dxa"/>
              <w:end w:w="110" w:type="dxa"/>
            </w:tcMar>
          </w:tcPr>
          <w:p>
            <w:pPr>
              <w:spacing w:after="40"/>
            </w:pPr>
            <w:r>
              <w:rPr>
                <w:rFonts w:ascii="Arial" w:hAnsi="Arial" w:eastAsia="Arial" w:cs="Arial"/>
                <w:color w:val="000000"/>
                <w:sz w:val="24"/>
              </w:rPr>
              <w:t>Derecha</w:t>
            </w:r>
          </w:p>
        </w:tc>
        <w:tc>
          <w:tcPr>
            <w:tcW w:type="dxa" w:w="1440"/>
            <w:vAlign w:val="top"/>
            <w:tcMar>
              <w:top w:w="80" w:type="dxa"/>
              <w:start w:w="110" w:type="dxa"/>
              <w:bottom w:w="80" w:type="dxa"/>
              <w:end w:w="110" w:type="dxa"/>
            </w:tcMar>
          </w:tcPr>
          <w:p>
            <w:pPr>
              <w:spacing w:after="40"/>
            </w:pPr>
            <w:r>
              <w:rPr>
                <w:rFonts w:ascii="Arial" w:hAnsi="Arial" w:eastAsia="Arial" w:cs="Arial"/>
                <w:color w:val="000000"/>
                <w:sz w:val="24"/>
              </w:rPr>
              <w:t>2</w:t>
            </w:r>
          </w:p>
        </w:tc>
        <w:tc>
          <w:tcPr>
            <w:tcW w:type="dxa" w:w="5904"/>
            <w:vAlign w:val="top"/>
            <w:tcMar>
              <w:top w:w="80" w:type="dxa"/>
              <w:start w:w="110" w:type="dxa"/>
              <w:bottom w:w="80" w:type="dxa"/>
              <w:end w:w="110" w:type="dxa"/>
            </w:tcMar>
          </w:tcPr>
          <w:p>
            <w:pPr>
              <w:spacing w:after="40"/>
            </w:pPr>
            <w:r>
              <w:rPr>
                <w:rFonts w:ascii="Arial" w:hAnsi="Arial" w:eastAsia="Arial" w:cs="Arial"/>
                <w:color w:val="000000"/>
                <w:sz w:val="24"/>
              </w:rPr>
              <w:t>Freno, espera hasta verde, cruce despejado y llegada GPS=(28.95,-67.48)</w:t>
            </w:r>
          </w:p>
        </w:tc>
      </w:tr>
      <w:tr>
        <w:trPr>
          <w:cantSplit/>
        </w:trPr>
        <w:tc>
          <w:tcPr>
            <w:tcW w:type="dxa" w:w="1728"/>
            <w:vAlign w:val="top"/>
            <w:tcMar>
              <w:top w:w="80" w:type="dxa"/>
              <w:start w:w="110" w:type="dxa"/>
              <w:bottom w:w="80" w:type="dxa"/>
              <w:end w:w="110" w:type="dxa"/>
            </w:tcMar>
          </w:tcPr>
          <w:p>
            <w:pPr>
              <w:spacing w:after="40"/>
            </w:pPr>
            <w:r>
              <w:rPr>
                <w:rFonts w:ascii="Arial" w:hAnsi="Arial" w:eastAsia="Arial" w:cs="Arial"/>
                <w:color w:val="000000"/>
                <w:sz w:val="24"/>
              </w:rPr>
              <w:t>Izquierda</w:t>
            </w:r>
          </w:p>
        </w:tc>
        <w:tc>
          <w:tcPr>
            <w:tcW w:type="dxa" w:w="1440"/>
            <w:vAlign w:val="top"/>
            <w:tcMar>
              <w:top w:w="80" w:type="dxa"/>
              <w:start w:w="110" w:type="dxa"/>
              <w:bottom w:w="80" w:type="dxa"/>
              <w:end w:w="110" w:type="dxa"/>
            </w:tcMar>
          </w:tcPr>
          <w:p>
            <w:pPr>
              <w:spacing w:after="40"/>
            </w:pPr>
            <w:r>
              <w:rPr>
                <w:rFonts w:ascii="Arial" w:hAnsi="Arial" w:eastAsia="Arial" w:cs="Arial"/>
                <w:color w:val="000000"/>
                <w:sz w:val="24"/>
              </w:rPr>
              <w:t>1</w:t>
            </w:r>
          </w:p>
        </w:tc>
        <w:tc>
          <w:tcPr>
            <w:tcW w:type="dxa" w:w="5904"/>
            <w:vAlign w:val="top"/>
            <w:tcMar>
              <w:top w:w="80" w:type="dxa"/>
              <w:start w:w="110" w:type="dxa"/>
              <w:bottom w:w="80" w:type="dxa"/>
              <w:end w:w="110" w:type="dxa"/>
            </w:tcMar>
          </w:tcPr>
          <w:p>
            <w:pPr>
              <w:spacing w:after="40"/>
            </w:pPr>
            <w:r>
              <w:rPr>
                <w:rFonts w:ascii="Arial" w:hAnsi="Arial" w:eastAsia="Arial" w:cs="Arial"/>
                <w:color w:val="000000"/>
                <w:sz w:val="24"/>
              </w:rPr>
              <w:t>Salida al carril derecho este y llegada GPS=(35.00,39.60)</w:t>
            </w:r>
          </w:p>
        </w:tc>
      </w:tr>
    </w:tbl>
    <w:p>
      <w:pPr>
        <w:spacing w:after="0"/>
      </w:pPr>
    </w:p>
    <w:p>
      <w:r>
        <w:rPr>
          <w:rFonts w:ascii="Arial" w:hAnsi="Arial" w:eastAsia="Arial" w:cs="Arial"/>
          <w:color w:val="000000"/>
          <w:sz w:val="24"/>
        </w:rPr>
        <w:t>Las tomas finales completaron las tres rutas por carril derecho, sin colisión ni U-turn. Los logs registran los cambios de estado y la llegada GPS; ffmpeg decodificó los tres clips sin errores. La revalidación corrigió la invasión del sentido opuesto durante la evasión, fijó la permanencia posterior en y=236.40, corrigió la entrada insegura al cruce y la salida del giro izquierdo al carril opuesto; conserva el filtro que distingue 'bus stop' de un autobús real.</w:t>
      </w:r>
    </w:p>
    <w:p>
      <w:pPr>
        <w:pStyle w:val="Heading1"/>
      </w:pPr>
      <w:r>
        <w:rPr>
          <w:rFonts w:ascii="Arial" w:hAnsi="Arial" w:eastAsia="Arial" w:cs="Arial"/>
          <w:color w:val="000000"/>
          <w:sz w:val="24"/>
        </w:rPr>
        <w:t>7. Reproducción</w:t>
      </w:r>
    </w:p>
    <w:p>
      <w:r>
        <w:rPr>
          <w:rFonts w:ascii="Arial" w:hAnsi="Arial" w:eastAsia="Arial" w:cs="Arial"/>
          <w:color w:val="000000"/>
          <w:sz w:val="24"/>
        </w:rPr>
        <w:t>Entrenamiento: abrir el notebook en Colab y ejecutar todas las celdas. La primera celda clona el repositorio público.</w:t>
      </w:r>
    </w:p>
    <w:p>
      <w:pPr>
        <w:pStyle w:val="Heading2"/>
      </w:pPr>
      <w:r>
        <w:rPr>
          <w:rFonts w:ascii="Arial" w:hAnsi="Arial" w:eastAsia="Arial" w:cs="Arial"/>
          <w:color w:val="000000"/>
          <w:sz w:val="24"/>
        </w:rPr>
        <w:t>Comandos de aceptación local</w:t>
      </w:r>
    </w:p>
    <w:p>
      <w:pPr>
        <w:keepLines w:val="0"/>
        <w:spacing w:after="60" w:line="240" w:lineRule="auto"/>
        <w:ind w:left="216" w:right="216"/>
        <w:shd w:fill="F7F7F7"/>
      </w:pPr>
      <w:r>
        <w:rPr>
          <w:rFonts w:ascii="Menlo" w:hAnsi="Menlo" w:eastAsia="Menlo" w:cs="Menlo"/>
          <w:color w:val="000000"/>
          <w:sz w:val="13"/>
        </w:rPr>
        <w:t>git clone https://github.com/xak47d/proyecto-final-cil-equipo19.git</w:t>
        <w:br/>
        <w:t>cd proyecto-final-cil-equipo19</w:t>
        <w:br/>
        <w:t>./run_final_project.sh --setup</w:t>
        <w:br/>
        <w:t>./run_final_project.sh --route straight --record</w:t>
        <w:br/>
        <w:t>./run_final_project.sh --route right --record</w:t>
        <w:br/>
        <w:t>./run_final_project.sh --route left --record</w:t>
        <w:br/>
        <w:t>.venv-final/bin/python -m unittest discover -s tests -v</w:t>
      </w:r>
    </w:p>
    <w:p>
      <w:pPr>
        <w:pStyle w:val="Heading1"/>
      </w:pPr>
      <w:r>
        <w:rPr>
          <w:rFonts w:ascii="Arial" w:hAnsi="Arial" w:eastAsia="Arial" w:cs="Arial"/>
          <w:color w:val="000000"/>
          <w:sz w:val="24"/>
        </w:rPr>
        <w:t>8. Uso de inteligencia artificial</w:t>
      </w:r>
    </w:p>
    <w:p>
      <w:r>
        <w:rPr>
          <w:rFonts w:ascii="Arial" w:hAnsi="Arial" w:eastAsia="Arial" w:cs="Arial"/>
          <w:color w:val="000000"/>
          <w:sz w:val="24"/>
        </w:rPr>
        <w:t>Se utilizó OpenAI Codex basado en GPT-5 como asistente para generación de código, depuración, optimización, estructuración del notebook y del reporte, y preparación de pruebas. El equipo conserva responsabilidad sobre la revisión técnica, la ejecución en Webots, la interpretación de resultados y la entrega académica.</w:t>
      </w:r>
    </w:p>
    <w:p>
      <w:pPr>
        <w:pStyle w:val="Heading1"/>
      </w:pPr>
      <w:r>
        <w:rPr>
          <w:rFonts w:ascii="Arial" w:hAnsi="Arial" w:eastAsia="Arial" w:cs="Arial"/>
          <w:color w:val="000000"/>
          <w:sz w:val="24"/>
        </w:rPr>
        <w:t>9. Conclusiones</w:t>
      </w:r>
    </w:p>
    <w:p>
      <w:r>
        <w:rPr>
          <w:rFonts w:ascii="Arial" w:hAnsi="Arial" w:eastAsia="Arial" w:cs="Arial"/>
          <w:color w:val="000000"/>
          <w:sz w:val="24"/>
        </w:rPr>
        <w:t>La solución elimina correctamente la clase recovery y separa el aprendizaje de dirección de la recuperación operativa. El modelo supera la meta cuantitativa, el dataset queda trazable y libre de fuga, y el controlador integra sensores heterogéneos con prioridades verificables y completó dos recorridos limpios por ruta. El video final está publicado en https://youtu.be/YObQTAm8_VM.</w:t>
      </w:r>
    </w:p>
    <w:p>
      <w:pPr>
        <w:pStyle w:val="Heading1"/>
      </w:pPr>
      <w:r>
        <w:rPr>
          <w:rFonts w:ascii="Arial" w:hAnsi="Arial" w:eastAsia="Arial" w:cs="Arial"/>
          <w:color w:val="000000"/>
          <w:sz w:val="24"/>
        </w:rPr>
        <w:t>Referencias</w:t>
      </w:r>
    </w:p>
    <w:p>
      <w:pPr>
        <w:ind w:left="432" w:hanging="432"/>
      </w:pPr>
      <w:r>
        <w:rPr>
          <w:rFonts w:ascii="Arial" w:hAnsi="Arial" w:eastAsia="Arial" w:cs="Arial"/>
          <w:color w:val="000000"/>
          <w:sz w:val="24"/>
        </w:rPr>
        <w:t>Codevilla, F., Müller, M., López, A., Koltun, V. y Dosovitskiy, A. (2018). End-to-End Driving Via Conditional Imitation Learning. https://arxiv.org/abs/1710.02410</w:t>
      </w:r>
    </w:p>
    <w:p>
      <w:pPr>
        <w:ind w:left="432" w:hanging="432"/>
      </w:pPr>
      <w:r>
        <w:rPr>
          <w:rFonts w:ascii="Arial" w:hAnsi="Arial" w:eastAsia="Arial" w:cs="Arial"/>
          <w:color w:val="000000"/>
          <w:sz w:val="24"/>
        </w:rPr>
        <w:t>CARLA Simulator. Imitation Learning — repositorio oficial. https://github.com/carla-simulator/imitation-learning</w:t>
      </w:r>
    </w:p>
    <w:p>
      <w:pPr>
        <w:ind w:left="432" w:hanging="432"/>
      </w:pPr>
      <w:r>
        <w:rPr>
          <w:rFonts w:ascii="Arial" w:hAnsi="Arial" w:eastAsia="Arial" w:cs="Arial"/>
          <w:color w:val="000000"/>
          <w:sz w:val="24"/>
        </w:rPr>
        <w:t>Bojarski, M. et al. (2016). End to End Learning for Self-Driving Cars. arXiv:1604.07316.</w:t>
      </w:r>
    </w:p>
    <w:p>
      <w:pPr>
        <w:ind w:left="432" w:hanging="432"/>
      </w:pPr>
      <w:r>
        <w:rPr>
          <w:rFonts w:ascii="Arial" w:hAnsi="Arial" w:eastAsia="Arial" w:cs="Arial"/>
          <w:color w:val="000000"/>
          <w:sz w:val="24"/>
        </w:rPr>
        <w:t>Cyberbotics. (2025). Webots R2025a Reference Manual. https://cyberbotics.com/doc/reference/index</w:t>
      </w:r>
    </w:p>
    <w:p>
      <w:pPr>
        <w:ind w:left="432" w:hanging="432"/>
      </w:pPr>
      <w:r>
        <w:rPr>
          <w:rFonts w:ascii="Arial" w:hAnsi="Arial" w:eastAsia="Arial" w:cs="Arial"/>
          <w:color w:val="000000"/>
          <w:sz w:val="24"/>
        </w:rPr>
        <w:t>Eclipse SUMO. (2026). Simulation of Urban MObility documentation. https://sumo.dlr.de/docs/</w:t>
      </w:r>
    </w:p>
    <w:p>
      <w:pPr>
        <w:ind w:left="432" w:hanging="432"/>
      </w:pPr>
      <w:r>
        <w:rPr>
          <w:rFonts w:ascii="Arial" w:hAnsi="Arial" w:eastAsia="Arial" w:cs="Arial"/>
          <w:color w:val="000000"/>
          <w:sz w:val="24"/>
        </w:rPr>
        <w:t>OpenAI. (2026). Codex (basado en GPT-5) [asistente de programación].</w:t>
      </w:r>
    </w:p>
    <w:p>
      <w:pPr>
        <w:sectPr>
          <w:headerReference w:type="default" r:id="rId16"/>
          <w:footerReference w:type="default" r:id="rId17"/>
          <w:headerReference w:type="first" r:id="rId18"/>
          <w:footerReference w:type="first" r:id="rId19"/>
          <w:headerReference w:type="even" r:id="rId20"/>
          <w:footerReference w:type="even" r:id="rId21"/>
          <w:pgSz w:w="12240" w:h="15840"/>
          <w:pgMar w:top="1440" w:right="1440" w:bottom="1440" w:left="1440" w:header="720" w:footer="720" w:gutter="0"/>
          <w:cols w:space="720"/>
          <w:docGrid w:linePitch="360"/>
        </w:sectPr>
      </w:pPr>
    </w:p>
    <w:p>
      <w:pPr>
        <w:pStyle w:val="Heading1"/>
      </w:pPr>
      <w:r>
        <w:rPr>
          <w:rFonts w:ascii="Arial" w:hAnsi="Arial" w:eastAsia="Arial" w:cs="Arial"/>
          <w:color w:val="000000"/>
          <w:sz w:val="24"/>
        </w:rPr>
        <w:t>Anexo A. Controlador de captura completo</w:t>
      </w:r>
    </w:p>
    <w:p>
      <w:r>
        <w:rPr>
          <w:rFonts w:ascii="Arial" w:hAnsi="Arial" w:eastAsia="Arial" w:cs="Arial"/>
          <w:color w:val="000000"/>
          <w:sz w:val="24"/>
        </w:rPr>
        <w:t>Código íntegro y comentado de `controllers/cil_dataset_recorder/cil_dataset_recorder.py`.</w:t>
      </w:r>
    </w:p>
    <w:p>
      <w:pPr>
        <w:pStyle w:val="Heading2"/>
      </w:pPr>
      <w:r>
        <w:rPr>
          <w:rFonts w:ascii="Arial" w:hAnsi="Arial" w:eastAsia="Arial" w:cs="Arial"/>
          <w:color w:val="000000"/>
          <w:sz w:val="24"/>
        </w:rPr>
        <w:t>A.1 Fuente</w:t>
      </w:r>
    </w:p>
    <w:p>
      <w:pPr>
        <w:keepLines w:val="0"/>
        <w:spacing w:after="60" w:line="240" w:lineRule="auto"/>
        <w:ind w:left="216" w:right="216"/>
        <w:shd w:fill="F7F7F7"/>
      </w:pPr>
      <w:r>
        <w:rPr>
          <w:rFonts w:ascii="Menlo" w:hAnsi="Menlo" w:eastAsia="Menlo" w:cs="Menlo"/>
          <w:color w:val="000000"/>
          <w:sz w:val="13"/>
        </w:rPr>
        <w:t>"""Control manual y captura automatica del dataset CIL en World 1.</w:t>
        <w:br/>
        <w:br/>
        <w:t>Comandos de navegacion:</w:t>
        <w:br/>
        <w:t xml:space="preserve">    W -&gt; STRAIGHT (0)</w:t>
        <w:br/>
        <w:t xml:space="preserve">    A -&gt; LEFT (1)</w:t>
        <w:br/>
        <w:t xml:space="preserve">    D -&gt; RIGHT (2)</w:t>
        <w:br/>
        <w:br/>
        <w:t>Las flechas controlan el volante. La velocidad se conserva en 30 km/h, como</w:t>
        <w:br/>
        <w:t>indica la actividad, y cada imagen se registra junto con el angulo de direccion</w:t>
        <w:br/>
        <w:t>y el comando activo. Las rutas son relativas al proyecto para que el</w:t>
        <w:br/>
        <w:t>controlador funcione en macOS, Windows o Linux sin editar el codigo.</w:t>
        <w:br/>
        <w:t>"""</w:t>
        <w:br/>
        <w:br/>
        <w:t>from __future__ import annotations</w:t>
        <w:br/>
        <w:br/>
        <w:t>import csv</w:t>
        <w:br/>
        <w:t>from pathlib import Path</w:t>
        <w:br/>
        <w:br/>
        <w:t>from vehicle import Driver</w:t>
        <w:br/>
        <w:br/>
        <w:br/>
        <w:t>STRAIGHT = 0</w:t>
        <w:br/>
        <w:t>LEFT = 1</w:t>
        <w:br/>
        <w:t>RIGHT = 2</w:t>
        <w:br/>
        <w:t>COMMAND_NAMES = {STRAIGHT: "STRAIGHT", LEFT: "LEFT", RIGHT: "RIGHT"}</w:t>
        <w:br/>
        <w:br/>
        <w:t>CRUISING_SPEED_KMH = 30.0</w:t>
        <w:br/>
        <w:t>MAX_STEERING_RAD = 0.60</w:t>
        <w:br/>
        <w:t>STEERING_STEP_RAD = 0.04</w:t>
        <w:br/>
        <w:t>CAPTURE_PERIOD_MS = 100</w:t>
        <w:br/>
        <w:br/>
      </w:r>
    </w:p>
    <w:p>
      <w:pPr>
        <w:keepLines w:val="0"/>
        <w:spacing w:after="60" w:line="240" w:lineRule="auto"/>
        <w:ind w:left="216" w:right="216"/>
        <w:shd w:fill="F7F7F7"/>
      </w:pPr>
      <w:r>
        <w:rPr>
          <w:rFonts w:ascii="Menlo" w:hAnsi="Menlo" w:eastAsia="Menlo" w:cs="Menlo"/>
          <w:color w:val="000000"/>
          <w:sz w:val="13"/>
        </w:rPr>
        <w:t>def ensure_csv_header(csv_path: Path) -&gt; None:</w:t>
        <w:br/>
        <w:t xml:space="preserve">    """Create the log with the exact schema expected by the notebook."""</w:t>
        <w:br/>
        <w:t xml:space="preserve">    if csv_path.exists() and csv_path.stat().st_size &gt; 0:</w:t>
        <w:br/>
        <w:t xml:space="preserve">        return</w:t>
        <w:br/>
        <w:t xml:space="preserve">    csv_path.parent.mkdir(parents=True, exist_ok=True)</w:t>
        <w:br/>
        <w:t xml:space="preserve">    with csv_path.open("w", newline="", encoding="utf-8") as handle:</w:t>
        <w:br/>
        <w:t xml:space="preserve">        csv.writer(handle).writerow(["image", "steering_angle", "command"])</w:t>
        <w:br/>
        <w:br/>
        <w:br/>
        <w:t>def main() -&gt; None:</w:t>
        <w:br/>
        <w:t xml:space="preserve">    driver = Driver()</w:t>
        <w:br/>
        <w:t xml:space="preserve">    timestep = int(driver.getBasicTimeStep())</w:t>
        <w:br/>
        <w:br/>
        <w:t xml:space="preserve">    camera = driver.getDevice("camera")</w:t>
        <w:br/>
        <w:t xml:space="preserve">    camera.enable(timestep)</w:t>
        <w:br/>
        <w:t xml:space="preserve">    keyboard = driver.getKeyboard()</w:t>
        <w:br/>
        <w:t xml:space="preserve">    keyboard.enable(timestep)</w:t>
        <w:br/>
        <w:br/>
        <w:t xml:space="preserve">    project_root = Path(__file__).resolve().parents[2]</w:t>
        <w:br/>
        <w:t xml:space="preserve">    images_dir = project_root / "dataset" / "images"</w:t>
        <w:br/>
        <w:t xml:space="preserve">    csv_path = project_root / "dataset" / "driving_log.csv"</w:t>
        <w:br/>
        <w:t xml:space="preserve">    images_dir.mkdir(parents=True, exist_ok=True)</w:t>
        <w:br/>
        <w:t xml:space="preserve">    ensure_csv_header(csv_path)</w:t>
        <w:br/>
        <w:br/>
        <w:t xml:space="preserve">    steering = 0.0</w:t>
        <w:br/>
        <w:t xml:space="preserve">    command = STRAIGHT</w:t>
        <w:br/>
        <w:t xml:space="preserve">    frame_index = 0</w:t>
        <w:br/>
        <w:t xml:space="preserve">    elapsed_since_capture = CAPTURE_PERIOD_MS</w:t>
        <w:br/>
        <w:br/>
        <w:t xml:space="preserve">    print("Captura CIL iniciada")</w:t>
        <w:br/>
        <w:t xml:space="preserve">    print("Flechas: volante | W: recto | A: izquierda | D: derecha")</w:t>
        <w:br/>
        <w:t xml:space="preserve">    print(f"Velocidad fija: {CRUISING_SPEED_KMH:.0f} km/h")</w:t>
      </w:r>
    </w:p>
    <w:p>
      <w:pPr>
        <w:keepLines w:val="0"/>
        <w:spacing w:after="60" w:line="240" w:lineRule="auto"/>
        <w:ind w:left="216" w:right="216"/>
        <w:shd w:fill="F7F7F7"/>
      </w:pPr>
      <w:r>
        <w:rPr>
          <w:rFonts w:ascii="Menlo" w:hAnsi="Menlo" w:eastAsia="Menlo" w:cs="Menlo"/>
          <w:color w:val="000000"/>
          <w:sz w:val="13"/>
        </w:rPr>
        <w:br/>
        <w:t xml:space="preserve">    while driver.step() != -1:</w:t>
        <w:br/>
        <w:t xml:space="preserve">        key = keyboard.getKey()</w:t>
        <w:br/>
        <w:t xml:space="preserve">        while key != -1:</w:t>
        <w:br/>
        <w:t xml:space="preserve">            if key == keyboard.LEFT:</w:t>
        <w:br/>
        <w:t xml:space="preserve">                steering -= STEERING_STEP_RAD</w:t>
        <w:br/>
        <w:t xml:space="preserve">            elif key == keyboard.RIGHT:</w:t>
        <w:br/>
        <w:t xml:space="preserve">                steering += STEERING_STEP_RAD</w:t>
        <w:br/>
        <w:t xml:space="preserve">            elif key in (ord("W"), ord("w")):</w:t>
        <w:br/>
        <w:t xml:space="preserve">                command = STRAIGHT</w:t>
        <w:br/>
        <w:t xml:space="preserve">                print("COMANDO: STRAIGHT")</w:t>
        <w:br/>
        <w:t xml:space="preserve">            elif key in (ord("A"), ord("a")):</w:t>
        <w:br/>
        <w:t xml:space="preserve">                command = LEFT</w:t>
        <w:br/>
        <w:t xml:space="preserve">                print("COMANDO: LEFT")</w:t>
        <w:br/>
        <w:t xml:space="preserve">            elif key in (ord("D"), ord("d")):</w:t>
        <w:br/>
        <w:t xml:space="preserve">                command = RIGHT</w:t>
        <w:br/>
        <w:t xml:space="preserve">                print("COMANDO: RIGHT")</w:t>
        <w:br/>
        <w:t xml:space="preserve">            key = keyboard.getKey()</w:t>
        <w:br/>
        <w:br/>
        <w:t xml:space="preserve">        steering = max(-MAX_STEERING_RAD, min(MAX_STEERING_RAD, steering))</w:t>
        <w:br/>
        <w:t xml:space="preserve">        steering *= 0.98  # retorno gradual del volante cuando se suelta la tecla</w:t>
        <w:br/>
        <w:t xml:space="preserve">        driver.setCruisingSpeed(CRUISING_SPEED_KMH)</w:t>
        <w:br/>
        <w:t xml:space="preserve">        driver.setSteeringAngle(steering)</w:t>
        <w:br/>
        <w:br/>
        <w:t xml:space="preserve">        elapsed_since_capture += timestep</w:t>
        <w:br/>
        <w:t xml:space="preserve">        if elapsed_since_capture &lt; CAPTURE_PERIOD_MS:</w:t>
        <w:br/>
        <w:t xml:space="preserve">            continue</w:t>
        <w:br/>
        <w:t xml:space="preserve">        elapsed_since_capture = 0</w:t>
        <w:br/>
        <w:br/>
        <w:t xml:space="preserve">        sim_ms = int(driver.getTime() * 1000)</w:t>
        <w:br/>
        <w:t xml:space="preserve">        image_name = f"img_{sim_ms:010d}_{frame_index:06d}.png"</w:t>
        <w:br/>
        <w:t xml:space="preserve">        image_path = images_dir / image_name</w:t>
      </w:r>
    </w:p>
    <w:p>
      <w:pPr>
        <w:keepLines w:val="0"/>
        <w:spacing w:after="60" w:line="240" w:lineRule="auto"/>
        <w:ind w:left="216" w:right="216"/>
        <w:shd w:fill="F7F7F7"/>
      </w:pPr>
      <w:r>
        <w:rPr>
          <w:rFonts w:ascii="Menlo" w:hAnsi="Menlo" w:eastAsia="Menlo" w:cs="Menlo"/>
          <w:color w:val="000000"/>
          <w:sz w:val="13"/>
        </w:rPr>
        <w:t xml:space="preserve">        camera.saveImage(str(image_path), 100)</w:t>
        <w:br/>
        <w:br/>
        <w:t xml:space="preserve">        with csv_path.open("a", newline="", encoding="utf-8") as handle:</w:t>
        <w:br/>
        <w:t xml:space="preserve">            csv.writer(handle).writerow(</w:t>
        <w:br/>
        <w:t xml:space="preserve">                [image_name, f"{steering:.8f}", command]</w:t>
        <w:br/>
        <w:t xml:space="preserve">            )</w:t>
        <w:br/>
        <w:br/>
        <w:t xml:space="preserve">        if frame_index % 25 == 0:</w:t>
        <w:br/>
        <w:t xml:space="preserve">            print(</w:t>
        <w:br/>
        <w:t xml:space="preserve">                f"Captura {frame_index}: {image_name} | "</w:t>
        <w:br/>
        <w:t xml:space="preserve">                f"steering={steering:.3f} | {COMMAND_NAMES[command]}"</w:t>
        <w:br/>
        <w:t xml:space="preserve">            )</w:t>
        <w:br/>
        <w:t xml:space="preserve">        frame_index += 1</w:t>
        <w:br/>
        <w:br/>
        <w:br/>
        <w:t>if __name__ == "__main__":</w:t>
        <w:br/>
        <w:t xml:space="preserve">    main()</w:t>
      </w:r>
    </w:p>
    <w:p>
      <w:r>
        <w:rPr>
          <w:rFonts w:ascii="Arial" w:hAnsi="Arial" w:eastAsia="Arial" w:cs="Arial"/>
          <w:color w:val="000000"/>
          <w:sz w:val="24"/>
        </w:rPr>
        <w:br w:type="page"/>
      </w:r>
    </w:p>
    <w:p>
      <w:pPr>
        <w:pStyle w:val="Heading1"/>
      </w:pPr>
      <w:r>
        <w:rPr>
          <w:rFonts w:ascii="Arial" w:hAnsi="Arial" w:eastAsia="Arial" w:cs="Arial"/>
          <w:color w:val="000000"/>
          <w:sz w:val="24"/>
        </w:rPr>
        <w:t>Anexo B. Controlador autónomo completo</w:t>
      </w:r>
    </w:p>
    <w:p>
      <w:r>
        <w:rPr>
          <w:rFonts w:ascii="Arial" w:hAnsi="Arial" w:eastAsia="Arial" w:cs="Arial"/>
          <w:color w:val="000000"/>
          <w:sz w:val="24"/>
        </w:rPr>
        <w:t>Código íntegro y comentado de `controllers/cil_autonomous_driver/cil_autonomous_driver.py`.</w:t>
      </w:r>
    </w:p>
    <w:p>
      <w:pPr>
        <w:pStyle w:val="Heading2"/>
      </w:pPr>
      <w:r>
        <w:rPr>
          <w:rFonts w:ascii="Arial" w:hAnsi="Arial" w:eastAsia="Arial" w:cs="Arial"/>
          <w:color w:val="000000"/>
          <w:sz w:val="24"/>
        </w:rPr>
        <w:t>B.1 Fuente</w:t>
      </w:r>
    </w:p>
    <w:p>
      <w:pPr>
        <w:keepLines w:val="0"/>
        <w:spacing w:after="60" w:line="240" w:lineRule="auto"/>
        <w:ind w:left="216" w:right="216"/>
        <w:shd w:fill="F7F7F7"/>
      </w:pPr>
      <w:r>
        <w:rPr>
          <w:rFonts w:ascii="Menlo" w:hAnsi="Menlo" w:eastAsia="Menlo" w:cs="Menlo"/>
          <w:color w:val="000000"/>
          <w:sz w:val="13"/>
        </w:rPr>
        <w:t>"""Controlador CIL y arbitro de seguridad para World 2.</w:t>
        <w:br/>
        <w:br/>
        <w:t>Prioridad de control:</w:t>
        <w:br/>
        <w:t>1. Peaton reconocido por la camara y confirmado por LiDAR: freno total.</w:t>
        <w:br/>
        <w:t>2. Autobus estacionado reconocido y cercano: evasion por pared derecha.</w:t>
        <w:br/>
        <w:t>3. Vehiculo detectado por radar: control de distancia longitudinal.</w:t>
        <w:br/>
        <w:t>4. Direccion predicha por la CNN condicionada por el comando de navegacion.</w:t>
        <w:br/>
        <w:br/>
        <w:t>El modulo mantiene las funciones matematicas independientes de Webots para que</w:t>
        <w:br/>
        <w:t>los limites y umbrales puedan probarse automaticamente.</w:t>
        <w:br/>
        <w:t>"""</w:t>
        <w:br/>
        <w:br/>
        <w:t>from __future__ import annotations</w:t>
        <w:br/>
        <w:br/>
        <w:t>import json</w:t>
        <w:br/>
        <w:t>import math</w:t>
        <w:br/>
        <w:t>import os</w:t>
        <w:br/>
        <w:t>import time</w:t>
        <w:br/>
        <w:t>from enum import Enum</w:t>
        <w:br/>
        <w:t>from pathlib import Path</w:t>
        <w:br/>
        <w:t>from typing import Iterable</w:t>
        <w:br/>
        <w:br/>
        <w:t>import cv2</w:t>
        <w:br/>
        <w:t>import numpy as np</w:t>
        <w:br/>
        <w:br/>
        <w:br/>
        <w:t>STRAIGHT = 0</w:t>
        <w:br/>
        <w:t>LEFT = 1</w:t>
        <w:br/>
        <w:t>RIGHT = 2</w:t>
        <w:br/>
        <w:t>COMMAND_NAMES = {STRAIGHT: "STRAIGHT", LEFT: "LEFT", RIGHT: "RIGHT"}</w:t>
        <w:br/>
        <w:t>COMMAND_COUNT = 3</w:t>
        <w:br/>
      </w:r>
    </w:p>
    <w:p>
      <w:pPr>
        <w:keepLines w:val="0"/>
        <w:spacing w:after="60" w:line="240" w:lineRule="auto"/>
        <w:ind w:left="216" w:right="216"/>
        <w:shd w:fill="F7F7F7"/>
      </w:pPr>
      <w:r>
        <w:rPr>
          <w:rFonts w:ascii="Menlo" w:hAnsi="Menlo" w:eastAsia="Menlo" w:cs="Menlo"/>
          <w:color w:val="000000"/>
          <w:sz w:val="13"/>
        </w:rPr>
        <w:t>EVALUATION_SPEED_KMH = 22.0</w:t>
        <w:br/>
        <w:t>MAX_SPEED_KMH = 30.0</w:t>
        <w:br/>
        <w:t>MAX_STEERING_RAD = 0.60</w:t>
        <w:br/>
        <w:t>PEDESTRIAN_STOP_DISTANCE_M = 15.0</w:t>
        <w:br/>
        <w:t>PARKED_BUS_TRIGGER_DISTANCE_M = 26.0</w:t>
        <w:br/>
        <w:t>FOLLOW_CONTROL_DISTANCE_M = 25.0</w:t>
        <w:br/>
        <w:t>FOLLOW_STOP_DISTANCE_M = 12.0</w:t>
        <w:br/>
        <w:t>FOLLOW_RESUME_DISTANCE_M = 15.0</w:t>
        <w:br/>
        <w:t>AVOID_SPEED_KMH = 8.0</w:t>
        <w:br/>
        <w:t>RECOVERY_SPEED_KMH = 10.0</w:t>
        <w:br/>
        <w:t>WALL_PRESENT_DISTANCE_M = 3.7</w:t>
        <w:br/>
        <w:t>WALL_TARGET_DISTANCE_M = 1.0</w:t>
        <w:br/>
        <w:t>WALL_LOST_STEPS_REQUIRED = 12</w:t>
        <w:br/>
        <w:t>BUS_PASS_TARGET_Y = 233.2</w:t>
        <w:br/>
        <w:t>BUS_SEPARATOR_GUARD_Y = 232.6</w:t>
        <w:br/>
        <w:t>BUS_NORMAL_LANE_Y = 236.4</w:t>
        <w:br/>
        <w:t>BUS_SEPARATION_STEERING_RAD = -0.24</w:t>
        <w:br/>
        <w:t>BUS_MAX_SEPARATION_HEADING_RAD = 0.30</w:t>
        <w:br/>
        <w:t>MAX_STEERING_STEP_RAD = 0.035</w:t>
        <w:br/>
        <w:t>INFERENCE_INTERVAL_STEPS = 4</w:t>
        <w:br/>
        <w:t>ROUTE_TURN_SPEED_KMH = 10.0</w:t>
        <w:br/>
        <w:t>SIGNAL_MIN_STOP_SECONDS = 2.0</w:t>
        <w:br/>
        <w:t>RIGHT_SIGNAL_CYCLE_SECONDS = 41.856</w:t>
        <w:br/>
        <w:br/>
        <w:br/>
        <w:t>class AvoidanceState(Enum):</w:t>
        <w:br/>
        <w:t xml:space="preserve">    DRIVE = "CIL"</w:t>
        <w:br/>
        <w:t xml:space="preserve">    SEPARATE_LEFT = "EVASION_SEPARACION"</w:t>
        <w:br/>
        <w:t xml:space="preserve">    WALL_FOLLOW_RIGHT = "SEGUIMIENTO_PARED_DERECHA"</w:t>
        <w:br/>
        <w:t xml:space="preserve">    RECOVER_HEADING = "RECUPERA_ORIENTACION"</w:t>
        <w:br/>
        <w:t xml:space="preserve">    REJOIN = "REINCORPORACION"</w:t>
        <w:br/>
      </w:r>
    </w:p>
    <w:p>
      <w:pPr>
        <w:keepLines w:val="0"/>
        <w:spacing w:after="60" w:line="240" w:lineRule="auto"/>
        <w:ind w:left="216" w:right="216"/>
        <w:shd w:fill="F7F7F7"/>
      </w:pPr>
      <w:r>
        <w:rPr>
          <w:rFonts w:ascii="Menlo" w:hAnsi="Menlo" w:eastAsia="Menlo" w:cs="Menlo"/>
          <w:color w:val="000000"/>
          <w:sz w:val="13"/>
        </w:rPr>
        <w:br/>
        <w:t>def clamp(value: float, minimum: float, maximum: float) -&gt; float:</w:t>
        <w:br/>
        <w:t xml:space="preserve">    return max(minimum, min(maximum, value))</w:t>
        <w:br/>
        <w:br/>
        <w:br/>
        <w:t>def command_to_one_hot(command: int) -&gt; np.ndarray:</w:t>
        <w:br/>
        <w:t xml:space="preserve">    """Encode one validated command for the model's second input."""</w:t>
        <w:br/>
        <w:t xml:space="preserve">    if command not in COMMAND_NAMES:</w:t>
        <w:br/>
        <w:t xml:space="preserve">        raise ValueError(f"Comando CIL invalido: {command}")</w:t>
        <w:br/>
        <w:t xml:space="preserve">    encoded = np.zeros((1, COMMAND_COUNT), dtype=np.float32)</w:t>
        <w:br/>
        <w:t xml:space="preserve">    encoded[0, command] = 1.0</w:t>
        <w:br/>
        <w:t xml:space="preserve">    return encoded</w:t>
        <w:br/>
        <w:br/>
        <w:br/>
        <w:t>def preprocess_bgra(image_bgra: np.ndarray, height: int = 80, width: int = 160) -&gt; np.ndarray:</w:t>
        <w:br/>
        <w:t xml:space="preserve">    """Apply exactly the crop/resize/normalization used during training."""</w:t>
        <w:br/>
        <w:t xml:space="preserve">    if image_bgra.ndim != 3 or image_bgra.shape[2] != 4:</w:t>
        <w:br/>
        <w:t xml:space="preserve">        raise ValueError(f"Imagen BGRA invalida: {image_bgra.shape}")</w:t>
        <w:br/>
        <w:t xml:space="preserve">    rgb = cv2.cvtColor(image_bgra, cv2.COLOR_BGRA2RGB)</w:t>
        <w:br/>
        <w:t xml:space="preserve">    crop_top = int(rgb.shape[0] * 0.25)</w:t>
        <w:br/>
        <w:t xml:space="preserve">    cropped = rgb[crop_top:, :, :]</w:t>
        <w:br/>
        <w:t xml:space="preserve">    resized = cv2.resize(cropped, (width, height), interpolation=cv2.INTER_AREA)</w:t>
        <w:br/>
        <w:t xml:space="preserve">    normalized = resized.astype(np.float32) / 255.0</w:t>
        <w:br/>
        <w:t xml:space="preserve">    return np.expand_dims(normalized, axis=0)</w:t>
        <w:br/>
        <w:br/>
        <w:br/>
        <w:t>def limit_steering_step(target: float, current: float) -&gt; float:</w:t>
        <w:br/>
        <w:t xml:space="preserve">    delta = clamp(target - current, -MAX_STEERING_STEP_RAD, MAX_STEERING_STEP_RAD)</w:t>
        <w:br/>
        <w:t xml:space="preserve">    return clamp(current + delta, -MAX_STEERING_RAD, MAX_STEERING_RAD)</w:t>
        <w:br/>
        <w:br/>
        <w:br/>
        <w:t>def adaptive_follow_speed(distance_m: float) -&gt; float:</w:t>
      </w:r>
    </w:p>
    <w:p>
      <w:pPr>
        <w:keepLines w:val="0"/>
        <w:spacing w:after="60" w:line="240" w:lineRule="auto"/>
        <w:ind w:left="216" w:right="216"/>
        <w:shd w:fill="F7F7F7"/>
      </w:pPr>
      <w:r>
        <w:rPr>
          <w:rFonts w:ascii="Menlo" w:hAnsi="Menlo" w:eastAsia="Menlo" w:cs="Menlo"/>
          <w:color w:val="000000"/>
          <w:sz w:val="13"/>
        </w:rPr>
        <w:t xml:space="preserve">    """Map radar distance to a safe target speed with a 12 m stop threshold."""</w:t>
        <w:br/>
        <w:t xml:space="preserve">    if not math.isfinite(distance_m) or distance_m &gt;= FOLLOW_CONTROL_DISTANCE_M:</w:t>
        <w:br/>
        <w:t xml:space="preserve">        return EVALUATION_SPEED_KMH</w:t>
        <w:br/>
        <w:t xml:space="preserve">    if distance_m &lt;= FOLLOW_STOP_DISTANCE_M:</w:t>
        <w:br/>
        <w:t xml:space="preserve">        return 0.0</w:t>
        <w:br/>
        <w:t xml:space="preserve">    ratio = (distance_m - FOLLOW_STOP_DISTANCE_M) / (</w:t>
        <w:br/>
        <w:t xml:space="preserve">        FOLLOW_CONTROL_DISTANCE_M - FOLLOW_STOP_DISTANCE_M</w:t>
        <w:br/>
        <w:t xml:space="preserve">    )</w:t>
        <w:br/>
        <w:t xml:space="preserve">    return clamp(EVALUATION_SPEED_KMH * ratio, 0.0, EVALUATION_SPEED_KMH)</w:t>
        <w:br/>
        <w:br/>
        <w:br/>
        <w:t>def adaptive_follow_speed_hysteresis(</w:t>
        <w:br/>
        <w:t xml:space="preserve">    distance_m: float, stopped_for_vehicle: bool</w:t>
        <w:br/>
        <w:t>) -&gt; tuple[float, bool]:</w:t>
        <w:br/>
        <w:t xml:space="preserve">    """Mantiene el alto hasta que el vehiculo precedente vuelva a 15 m."""</w:t>
        <w:br/>
        <w:t xml:space="preserve">    if distance_m &lt;= FOLLOW_STOP_DISTANCE_M:</w:t>
        <w:br/>
        <w:t xml:space="preserve">        return 0.0, True</w:t>
        <w:br/>
        <w:t xml:space="preserve">    if stopped_for_vehicle and distance_m &lt; FOLLOW_RESUME_DISTANCE_M:</w:t>
        <w:br/>
        <w:t xml:space="preserve">        return 0.0, True</w:t>
        <w:br/>
        <w:t xml:space="preserve">    return adaptive_follow_speed(distance_m), False</w:t>
        <w:br/>
        <w:br/>
        <w:br/>
        <w:t>def route_turn_guidance(</w:t>
        <w:br/>
        <w:t xml:space="preserve">    route: str,</w:t>
        <w:br/>
        <w:t xml:space="preserve">    x: float,</w:t>
        <w:br/>
        <w:t xml:space="preserve">    y: float,</w:t>
        <w:br/>
        <w:t xml:space="preserve">    heading: float,</w:t>
        <w:br/>
        <w:t xml:space="preserve">    turning: bool,</w:t>
        <w:br/>
        <w:t xml:space="preserve">    completed: bool,</w:t>
        <w:br/>
        <w:t>) -&gt; tuple[float | None, bool, bool, int | None]:</w:t>
        <w:br/>
        <w:t xml:space="preserve">    """Refuerza un único giro de ruta; fuera del cruce conserva la salida CIL."""</w:t>
        <w:br/>
        <w:t xml:space="preserve">    if completed:</w:t>
      </w:r>
    </w:p>
    <w:p>
      <w:pPr>
        <w:keepLines w:val="0"/>
        <w:spacing w:after="60" w:line="240" w:lineRule="auto"/>
        <w:ind w:left="216" w:right="216"/>
        <w:shd w:fill="F7F7F7"/>
      </w:pPr>
      <w:r>
        <w:rPr>
          <w:rFonts w:ascii="Menlo" w:hAnsi="Menlo" w:eastAsia="Menlo" w:cs="Menlo"/>
          <w:color w:val="000000"/>
          <w:sz w:val="13"/>
        </w:rPr>
        <w:t xml:space="preserve">        return None, False, True, None</w:t>
        <w:br/>
        <w:t xml:space="preserve">    if route == "left":</w:t>
        <w:br/>
        <w:t xml:space="preserve">        # Enter deeper into the junction before steering so the exit arc lands</w:t>
        <w:br/>
        <w:t xml:space="preserve">        # in the eastbound right lane instead of the opposing westbound lane.</w:t>
        <w:br/>
        <w:t xml:space="preserve">        turning = turning or (y &lt;= 49.0 and x &lt; 5.0)</w:t>
        <w:br/>
        <w:t xml:space="preserve">        if turning and heading &gt;= 1.30:</w:t>
        <w:br/>
        <w:t xml:space="preserve">            return None, False, True, STRAIGHT</w:t>
        <w:br/>
        <w:t xml:space="preserve">        if turning:</w:t>
        <w:br/>
        <w:t xml:space="preserve">            return -0.42, True, False, None</w:t>
        <w:br/>
        <w:t xml:space="preserve">    elif route == "right":</w:t>
        <w:br/>
        <w:t xml:space="preserve">        turning = turning or (y &lt;= -58.0 and x &gt; 20.0)</w:t>
        <w:br/>
        <w:t xml:space="preserve">        if turning and heading &lt;= -1.30:</w:t>
        <w:br/>
        <w:t xml:space="preserve">            return None, False, True, STRAIGHT</w:t>
        <w:br/>
        <w:t xml:space="preserve">        if turning:</w:t>
        <w:br/>
        <w:t xml:space="preserve">            return 0.35, True, False, None</w:t>
        <w:br/>
        <w:t xml:space="preserve">    return None, turning, completed, None</w:t>
        <w:br/>
        <w:br/>
        <w:br/>
        <w:t>def route_destination_reached(route: str, x: float, y: float) -&gt; bool:</w:t>
        <w:br/>
        <w:t xml:space="preserve">    if route == "straight":</w:t>
        <w:br/>
        <w:t xml:space="preserve">        return x &lt;= -188.0 and y &gt;= 220.0</w:t>
        <w:br/>
        <w:t xml:space="preserve">    if route == "right":</w:t>
        <w:br/>
        <w:t xml:space="preserve">        return x &lt;= 29.0 and y &lt;= -63.0</w:t>
        <w:br/>
        <w:t xml:space="preserve">    if route == "left":</w:t>
        <w:br/>
        <w:t xml:space="preserve">        return x &gt;= 35.0 and 37.5 &lt;= y &lt;= 42.0</w:t>
        <w:br/>
        <w:t xml:space="preserve">    return False</w:t>
        <w:br/>
        <w:br/>
        <w:br/>
        <w:t>def route_heading_assist(route: str, heading: float, turn_completed: bool) -&gt; float | None:</w:t>
        <w:br/>
        <w:t xml:space="preserve">    """Mantiene el corredor de salida una vez completado el giro de ruta."""</w:t>
        <w:br/>
        <w:t xml:space="preserve">    if route != "straight" and not turn_completed:</w:t>
        <w:br/>
        <w:t xml:space="preserve">        return None</w:t>
      </w:r>
    </w:p>
    <w:p>
      <w:pPr>
        <w:keepLines w:val="0"/>
        <w:spacing w:after="60" w:line="240" w:lineRule="auto"/>
        <w:ind w:left="216" w:right="216"/>
        <w:shd w:fill="F7F7F7"/>
      </w:pPr>
      <w:r>
        <w:rPr>
          <w:rFonts w:ascii="Menlo" w:hAnsi="Menlo" w:eastAsia="Menlo" w:cs="Menlo"/>
          <w:color w:val="000000"/>
          <w:sz w:val="13"/>
        </w:rPr>
        <w:t xml:space="preserve">    target = {</w:t>
        <w:br/>
        <w:t xml:space="preserve">        "straight": 0.0,</w:t>
        <w:br/>
        <w:t xml:space="preserve">        "left": math.pi / 2.0,</w:t>
        <w:br/>
        <w:t xml:space="preserve">        "right": -math.pi / 2.0,</w:t>
        <w:br/>
        <w:t xml:space="preserve">    }.get(route)</w:t>
        <w:br/>
        <w:t xml:space="preserve">    if target is None:</w:t>
        <w:br/>
        <w:t xml:space="preserve">        return None</w:t>
        <w:br/>
        <w:t xml:space="preserve">    return clamp(0.70 * (heading - target), -0.18, 0.18)</w:t>
        <w:br/>
        <w:br/>
        <w:br/>
        <w:t>def route_corridor_assist(</w:t>
        <w:br/>
        <w:t xml:space="preserve">    route: str,</w:t>
        <w:br/>
        <w:t xml:space="preserve">    x: float,</w:t>
        <w:br/>
        <w:t xml:space="preserve">    y: float,</w:t>
        <w:br/>
        <w:t xml:space="preserve">    heading: float,</w:t>
        <w:br/>
        <w:t xml:space="preserve">    turn_completed: bool,</w:t>
        <w:br/>
        <w:t>) -&gt; float | None:</w:t>
        <w:br/>
        <w:t xml:space="preserve">    """Stabilize heading and place the car in the right-hand exit lane."""</w:t>
        <w:br/>
        <w:t xml:space="preserve">    heading_steering = route_heading_assist(route, heading, turn_completed)</w:t>
        <w:br/>
        <w:t xml:space="preserve">    if heading_steering is None:</w:t>
        <w:br/>
        <w:t xml:space="preserve">        return None</w:t>
        <w:br/>
        <w:t xml:space="preserve">    if route == "straight":</w:t>
        <w:br/>
        <w:t xml:space="preserve">        return straight_lane_keeping_steering(y, heading)</w:t>
        <w:br/>
        <w:t xml:space="preserve">    if route == "left":</w:t>
        <w:br/>
        <w:t xml:space="preserve">        return clamp(heading_steering + 0.055 * (y - 39.6), -0.24, 0.24)</w:t>
        <w:br/>
        <w:t xml:space="preserve">    return heading_steering</w:t>
        <w:br/>
        <w:br/>
        <w:br/>
        <w:t>def route_signal_stop_required(</w:t>
        <w:br/>
        <w:t xml:space="preserve">    route: str,</w:t>
        <w:br/>
        <w:t xml:space="preserve">    x: float,</w:t>
        <w:br/>
        <w:t xml:space="preserve">    y: float,</w:t>
      </w:r>
    </w:p>
    <w:p>
      <w:pPr>
        <w:keepLines w:val="0"/>
        <w:spacing w:after="60" w:line="240" w:lineRule="auto"/>
        <w:ind w:left="216" w:right="216"/>
        <w:shd w:fill="F7F7F7"/>
      </w:pPr>
      <w:r>
        <w:rPr>
          <w:rFonts w:ascii="Menlo" w:hAnsi="Menlo" w:eastAsia="Menlo" w:cs="Menlo"/>
          <w:color w:val="000000"/>
          <w:sz w:val="13"/>
        </w:rPr>
        <w:t xml:space="preserve">    turning: bool,</w:t>
        <w:br/>
        <w:t xml:space="preserve">    completed: bool,</w:t>
        <w:br/>
        <w:t xml:space="preserve">    released: bool,</w:t>
        <w:br/>
        <w:t>) -&gt; bool:</w:t>
        <w:br/>
        <w:t xml:space="preserve">    """Hold the right-route vehicle at its stop line before entering the junction."""</w:t>
        <w:br/>
        <w:t xml:space="preserve">    return (</w:t>
        <w:br/>
        <w:t xml:space="preserve">        route == "right"</w:t>
        <w:br/>
        <w:t xml:space="preserve">        and not turning</w:t>
        <w:br/>
        <w:t xml:space="preserve">        and not completed</w:t>
        <w:br/>
        <w:t xml:space="preserve">        and not released</w:t>
        <w:br/>
        <w:t xml:space="preserve">        and 35.0 &lt;= x &lt;= 45.0</w:t>
        <w:br/>
        <w:t xml:space="preserve">        and -40.0 &lt; y &lt;= -28.0</w:t>
        <w:br/>
        <w:t xml:space="preserve">    )</w:t>
        <w:br/>
        <w:br/>
        <w:br/>
        <w:t>def right_signal_is_green(simulation_time: float) -&gt; bool:</w:t>
        <w:br/>
        <w:t xml:space="preserve">    """Match the north/south straight-right phase of CrossRoadsTrafficLight."""</w:t>
        <w:br/>
        <w:t xml:space="preserve">    phase = simulation_time % RIGHT_SIGNAL_CYCLE_SECONDS</w:t>
        <w:br/>
        <w:t xml:space="preserve">    return 9.984 &lt;= phase &lt; 17.984</w:t>
        <w:br/>
        <w:br/>
        <w:br/>
        <w:t>def route_approach_assist(</w:t>
        <w:br/>
        <w:t xml:space="preserve">    route: str,</w:t>
        <w:br/>
        <w:t xml:space="preserve">    x: float,</w:t>
        <w:br/>
        <w:t xml:space="preserve">    y: float,</w:t>
        <w:br/>
        <w:t xml:space="preserve">    heading: float,</w:t>
        <w:br/>
        <w:t xml:space="preserve">    turning: bool,</w:t>
        <w:br/>
        <w:t xml:space="preserve">    completed: bool,</w:t>
        <w:br/>
        <w:t>) -&gt; float | None:</w:t>
        <w:br/>
        <w:t xml:space="preserve">    """Centra el auto en el carril antes del giro para entrar desde la geometria correcta."""</w:t>
        <w:br/>
        <w:t xml:space="preserve">    if turning or completed:</w:t>
        <w:br/>
        <w:t xml:space="preserve">        return None</w:t>
      </w:r>
    </w:p>
    <w:p>
      <w:pPr>
        <w:keepLines w:val="0"/>
        <w:spacing w:after="60" w:line="240" w:lineRule="auto"/>
        <w:ind w:left="216" w:right="216"/>
        <w:shd w:fill="F7F7F7"/>
      </w:pPr>
      <w:r>
        <w:rPr>
          <w:rFonts w:ascii="Menlo" w:hAnsi="Menlo" w:eastAsia="Menlo" w:cs="Menlo"/>
          <w:color w:val="000000"/>
          <w:sz w:val="13"/>
        </w:rPr>
        <w:t xml:space="preserve">    target_x = None</w:t>
        <w:br/>
        <w:t xml:space="preserve">    if route == "right" and y &gt; -58.0:</w:t>
        <w:br/>
        <w:t xml:space="preserve">        target_x = 40.0</w:t>
        <w:br/>
        <w:t xml:space="preserve">    elif route == "left" and y &gt; 56.0:</w:t>
        <w:br/>
        <w:t xml:space="preserve">        target_x = -50.4</w:t>
        <w:br/>
        <w:t xml:space="preserve">    if target_x is None:</w:t>
        <w:br/>
        <w:t xml:space="preserve">        return None</w:t>
        <w:br/>
        <w:t xml:space="preserve">    lateral_error = x - target_x</w:t>
        <w:br/>
        <w:t xml:space="preserve">    return clamp(0.055 * lateral_error + 0.90 * heading, -0.22, 0.22)</w:t>
        <w:br/>
        <w:br/>
        <w:br/>
        <w:t>def front_lidar_distance(lidar) -&gt; float:</w:t>
        <w:br/>
        <w:t xml:space="preserve">    values = lidar.getRangeImage()</w:t>
        <w:br/>
        <w:t xml:space="preserve">    if not values:</w:t>
        <w:br/>
        <w:t xml:space="preserve">        return float("inf")</w:t>
        <w:br/>
        <w:t xml:space="preserve">    center = len(values) // 2</w:t>
        <w:br/>
        <w:t xml:space="preserve">    # Sector frontal de 90 grados, alineado con el campo de la camara.</w:t>
        <w:br/>
        <w:t xml:space="preserve">    half_window = max(1, len(values) // 4)</w:t>
        <w:br/>
        <w:t xml:space="preserve">    valid = [</w:t>
        <w:br/>
        <w:t xml:space="preserve">        value</w:t>
        <w:br/>
        <w:t xml:space="preserve">        for value in values[center - half_window : center + half_window]</w:t>
        <w:br/>
        <w:t xml:space="preserve">        if math.isfinite(value) and 0.1 &lt; value &lt;= 50.0</w:t>
        <w:br/>
        <w:t xml:space="preserve">    ]</w:t>
        <w:br/>
        <w:t xml:space="preserve">    return min(valid) if valid else float("inf")</w:t>
        <w:br/>
        <w:br/>
        <w:br/>
        <w:t>def closest_radar_target(radar) -&gt; tuple[float, float]:</w:t>
        <w:br/>
        <w:t xml:space="preserve">    """Return distance and radial speed of the nearest target within +/-17 deg."""</w:t>
        <w:br/>
        <w:t xml:space="preserve">    candidates = []</w:t>
        <w:br/>
        <w:t xml:space="preserve">    for target in radar.getTargets():</w:t>
        <w:br/>
        <w:t xml:space="preserve">        # The BmwX5 front slot can intermittently report a self-return near</w:t>
        <w:br/>
        <w:t xml:space="preserve">        # 2.45 m; LiDAR still protects the immediate zone, so ignore &lt;3 m.</w:t>
      </w:r>
    </w:p>
    <w:p>
      <w:pPr>
        <w:keepLines w:val="0"/>
        <w:spacing w:after="60" w:line="240" w:lineRule="auto"/>
        <w:ind w:left="216" w:right="216"/>
        <w:shd w:fill="F7F7F7"/>
      </w:pPr>
      <w:r>
        <w:rPr>
          <w:rFonts w:ascii="Menlo" w:hAnsi="Menlo" w:eastAsia="Menlo" w:cs="Menlo"/>
          <w:color w:val="000000"/>
          <w:sz w:val="13"/>
        </w:rPr>
        <w:t xml:space="preserve">        if abs(float(target.azimuth)) &lt;= 0.30 and float(target.distance) &gt;= 3.0:</w:t>
        <w:br/>
        <w:t xml:space="preserve">            candidates.append((float(target.distance), float(target.speed)))</w:t>
        <w:br/>
        <w:t xml:space="preserve">    return min(candidates, key=lambda item: item[0]) if candidates else (float("inf"), 0.0)</w:t>
        <w:br/>
        <w:br/>
        <w:br/>
        <w:t>def closest_recognized(camera, model_fragment: str) -&gt; float:</w:t>
        <w:br/>
        <w:t xml:space="preserve">    distances = []</w:t>
        <w:br/>
        <w:t xml:space="preserve">    fragment = model_fragment.lower()</w:t>
        <w:br/>
        <w:t xml:space="preserve">    for obj in camera.getRecognitionObjects():</w:t>
        <w:br/>
        <w:t xml:space="preserve">        model = str(obj.getModel()).lower()</w:t>
        <w:br/>
        <w:t xml:space="preserve">        # Webots labels street furniture as "bus stop".  A substring-only</w:t>
        <w:br/>
        <w:t xml:space="preserve">        # comparison would therefore launch an avoidance manoeuvre against the</w:t>
        <w:br/>
        <w:t xml:space="preserve">        # shelter itself.  Only vehicle-like bus models are valid obstacles.</w:t>
        <w:br/>
        <w:t xml:space="preserve">        if fragment not in model or (fragment == "bus" and "stop" in model):</w:t>
        <w:br/>
        <w:t xml:space="preserve">            continue</w:t>
        <w:br/>
        <w:t xml:space="preserve">        position = obj.getPosition()</w:t>
        <w:br/>
        <w:t xml:space="preserve">        distance = math.sqrt(sum(float(axis) ** 2 for axis in position))</w:t>
        <w:br/>
        <w:t xml:space="preserve">        image_x, image_y = obj.getPositionOnImage()</w:t>
        <w:br/>
        <w:t xml:space="preserve">        if 0 &lt;= image_x &lt; camera.getWidth() and 0 &lt;= image_y &lt; camera.getHeight():</w:t>
        <w:br/>
        <w:t xml:space="preserve">            distances.append(distance)</w:t>
        <w:br/>
        <w:t xml:space="preserve">    return min(distances) if distances else float("inf")</w:t>
        <w:br/>
        <w:br/>
        <w:br/>
        <w:t>def read_right_distances(sensors: dict[str, object]) -&gt; dict[str, float]:</w:t>
        <w:br/>
        <w:t xml:space="preserve">    result = {}</w:t>
        <w:br/>
        <w:t xml:space="preserve">    for name, sensor in sensors.items():</w:t>
        <w:br/>
        <w:t xml:space="preserve">        value = float(sensor.getValue())</w:t>
        <w:br/>
        <w:t xml:space="preserve">        result[name] = value if math.isfinite(value) and value &gt; 0.05 else float("inf")</w:t>
        <w:br/>
        <w:t xml:space="preserve">    return result</w:t>
        <w:br/>
        <w:br/>
        <w:br/>
        <w:t>def wall_present(distances: dict[str, float]) -&gt; bool:</w:t>
      </w:r>
    </w:p>
    <w:p>
      <w:pPr>
        <w:keepLines w:val="0"/>
        <w:spacing w:after="60" w:line="240" w:lineRule="auto"/>
        <w:ind w:left="216" w:right="216"/>
        <w:shd w:fill="F7F7F7"/>
      </w:pPr>
      <w:r>
        <w:rPr>
          <w:rFonts w:ascii="Menlo" w:hAnsi="Menlo" w:eastAsia="Menlo" w:cs="Menlo"/>
          <w:color w:val="000000"/>
          <w:sz w:val="13"/>
        </w:rPr>
        <w:t xml:space="preserve">    return any(value &lt; WALL_PRESENT_DISTANCE_M for value in distances.values())</w:t>
        <w:br/>
        <w:br/>
        <w:br/>
        <w:t>def wall_following_steering(distances: dict[str, float]) -&gt; float:</w:t>
        <w:br/>
        <w:t xml:space="preserve">    valid = [value for value in distances.values() if math.isfinite(value)]</w:t>
        <w:br/>
        <w:t xml:space="preserve">    if not valid:</w:t>
        <w:br/>
        <w:t xml:space="preserve">        return -0.12</w:t>
        <w:br/>
        <w:t xml:space="preserve">    front = distances["front"]</w:t>
        <w:br/>
        <w:t xml:space="preserve">    middle = distances["middle"]</w:t>
        <w:br/>
        <w:t xml:space="preserve">    rear = distances["rear"]</w:t>
        <w:br/>
        <w:t xml:space="preserve">    side = middle if middle &lt; WALL_PRESENT_DISTANCE_M else min(valid)</w:t>
        <w:br/>
        <w:t xml:space="preserve">    distance_error = side - WALL_TARGET_DISTANCE_M</w:t>
        <w:br/>
        <w:t xml:space="preserve">    alignment_error = (</w:t>
        <w:br/>
        <w:t xml:space="preserve">        front - rear</w:t>
        <w:br/>
        <w:t xml:space="preserve">        if front &lt; WALL_PRESENT_DISTANCE_M and rear &lt; WALL_PRESENT_DISTANCE_M</w:t>
        <w:br/>
        <w:t xml:space="preserve">        else 0.0</w:t>
        <w:br/>
        <w:t xml:space="preserve">    )</w:t>
        <w:br/>
        <w:t xml:space="preserve">    return clamp(0.22 * distance_error + 0.16 * alignment_error, -0.42, 0.42)</w:t>
        <w:br/>
        <w:br/>
        <w:br/>
        <w:t>def bus_separation_complete(</w:t>
        <w:br/>
        <w:t xml:space="preserve">    y: float, heading: float, distances: dict[str, float]</w:t>
        <w:br/>
        <w:t>) -&gt; bool:</w:t>
        <w:br/>
        <w:t xml:space="preserve">    """Stop moving left once the legal passing corridor or bus side is reached."""</w:t>
        <w:br/>
        <w:t xml:space="preserve">    return (</w:t>
        <w:br/>
        <w:t xml:space="preserve">        y &lt;= BUS_PASS_TARGET_Y + 0.35</w:t>
        <w:br/>
        <w:t xml:space="preserve">        or heading &gt;= BUS_MAX_SEPARATION_HEADING_RAD</w:t>
        <w:br/>
        <w:t xml:space="preserve">        or wall_present(distances)</w:t>
        <w:br/>
        <w:t xml:space="preserve">    )</w:t>
        <w:br/>
        <w:br/>
        <w:br/>
        <w:t>def update_wall_tracking(</w:t>
      </w:r>
    </w:p>
    <w:p>
      <w:pPr>
        <w:keepLines w:val="0"/>
        <w:spacing w:after="60" w:line="240" w:lineRule="auto"/>
        <w:ind w:left="216" w:right="216"/>
        <w:shd w:fill="F7F7F7"/>
      </w:pPr>
      <w:r>
        <w:rPr>
          <w:rFonts w:ascii="Menlo" w:hAnsi="Menlo" w:eastAsia="Menlo" w:cs="Menlo"/>
          <w:color w:val="000000"/>
          <w:sz w:val="13"/>
        </w:rPr>
        <w:t xml:space="preserve">    present: bool, seen: bool, lost_steps: int</w:t>
        <w:br/>
        <w:t>) -&gt; tuple[bool, int, bool]:</w:t>
        <w:br/>
        <w:t xml:space="preserve">    """Count loss only after the right-side sensors have acquired the bus."""</w:t>
        <w:br/>
        <w:t xml:space="preserve">    if present:</w:t>
        <w:br/>
        <w:t xml:space="preserve">        return True, 0, False</w:t>
        <w:br/>
        <w:t xml:space="preserve">    if not seen:</w:t>
        <w:br/>
        <w:t xml:space="preserve">        return False, 0, False</w:t>
        <w:br/>
        <w:t xml:space="preserve">    lost_steps += 1</w:t>
        <w:br/>
        <w:t xml:space="preserve">    return True, lost_steps, lost_steps &gt;= WALL_LOST_STEPS_REQUIRED</w:t>
        <w:br/>
        <w:br/>
        <w:br/>
        <w:t>def straight_bus_corridor_steering(</w:t>
        <w:br/>
        <w:t xml:space="preserve">    proposed_steering: float,</w:t>
        <w:br/>
        <w:t xml:space="preserve">    y: float,</w:t>
        <w:br/>
        <w:t xml:space="preserve">    heading: float,</w:t>
        <w:br/>
        <w:t xml:space="preserve">    target_y: float = BUS_PASS_TARGET_Y,</w:t>
        <w:br/>
        <w:t>) -&gt; float:</w:t>
        <w:br/>
        <w:t xml:space="preserve">    """Blend bus clearance with a hard guard against the center separator."""</w:t>
        <w:br/>
        <w:t xml:space="preserve">    # GPS/heading establish the corridor; the side sensors only trim it.  This</w:t>
        <w:br/>
        <w:t xml:space="preserve">    # prevents an early long-range side return from pulling the car back toward</w:t>
        <w:br/>
        <w:t xml:space="preserve">    # the bus before enough lateral clearance exists.</w:t>
        <w:br/>
        <w:t xml:space="preserve">    corrected = 0.25 * proposed_steering + 0.55 * (target_y - y) + 1.10 * heading</w:t>
        <w:br/>
        <w:t xml:space="preserve">    if y &lt;= BUS_SEPARATOR_GUARD_Y + 0.20:</w:t>
        <w:br/>
        <w:t xml:space="preserve">        corrected = max(corrected, 0.30)</w:t>
        <w:br/>
        <w:t xml:space="preserve">    return clamp(corrected, -0.24, 0.34)</w:t>
        <w:br/>
        <w:br/>
        <w:br/>
        <w:t>def straight_bus_rejoin_steering(y: float, heading: float) -&gt; float:</w:t>
        <w:br/>
        <w:t xml:space="preserve">    """Return smoothly from the passing corridor to the normal right lane."""</w:t>
        <w:br/>
        <w:t xml:space="preserve">    lateral_error = BUS_NORMAL_LANE_Y - y</w:t>
        <w:br/>
        <w:t xml:space="preserve">    target_heading = clamp(-0.10 * lateral_error, -0.22, 0.22)</w:t>
        <w:br/>
        <w:t xml:space="preserve">    return clamp(heading - target_heading, -0.24, 0.24)</w:t>
      </w:r>
    </w:p>
    <w:p>
      <w:pPr>
        <w:keepLines w:val="0"/>
        <w:spacing w:after="60" w:line="240" w:lineRule="auto"/>
        <w:ind w:left="216" w:right="216"/>
        <w:shd w:fill="F7F7F7"/>
      </w:pPr>
      <w:r>
        <w:rPr>
          <w:rFonts w:ascii="Menlo" w:hAnsi="Menlo" w:eastAsia="Menlo" w:cs="Menlo"/>
          <w:color w:val="000000"/>
          <w:sz w:val="13"/>
        </w:rPr>
        <w:br/>
        <w:br/>
        <w:t>def straight_lane_keeping_steering(y: float, heading: float) -&gt; float:</w:t>
        <w:br/>
        <w:t xml:space="preserve">    """Continuously hold the straight route at its original lane center."""</w:t>
        <w:br/>
        <w:t xml:space="preserve">    lateral_error = BUS_NORMAL_LANE_Y - y</w:t>
        <w:br/>
        <w:t xml:space="preserve">    target_heading = clamp(-0.08 * lateral_error, -0.12, 0.12)</w:t>
        <w:br/>
        <w:t xml:space="preserve">    return clamp(heading - target_heading, -0.18, 0.18)</w:t>
        <w:br/>
        <w:br/>
        <w:br/>
        <w:t>def get_device(driver, name: str):</w:t>
        <w:br/>
        <w:t xml:space="preserve">    try:</w:t>
        <w:br/>
        <w:t xml:space="preserve">        return driver.getDevice(name)</w:t>
        <w:br/>
        <w:t xml:space="preserve">    except BaseException as exc:</w:t>
        <w:br/>
        <w:t xml:space="preserve">        raise RuntimeError(f"El mundo no contiene el dispositivo requerido: {name}") from exc</w:t>
        <w:br/>
        <w:br/>
        <w:br/>
        <w:t>def main() -&gt; None:</w:t>
        <w:br/>
        <w:t xml:space="preserve">    import tensorflow as tf</w:t>
        <w:br/>
        <w:t xml:space="preserve">    from vehicle import Driver</w:t>
        <w:br/>
        <w:br/>
        <w:t xml:space="preserve">    driver = Driver()</w:t>
        <w:br/>
        <w:t xml:space="preserve">    timestep = int(driver.getBasicTimeStep())</w:t>
        <w:br/>
        <w:t xml:space="preserve">    root = Path(__file__).resolve().parents[2]</w:t>
        <w:br/>
        <w:t xml:space="preserve">    model_path = Path(__file__).with_name("cil_model.h5")</w:t>
        <w:br/>
        <w:t xml:space="preserve">    metadata_path = Path(__file__).with_name("model_metadata.json")</w:t>
        <w:br/>
        <w:t xml:space="preserve">    if not model_path.exists() or not metadata_path.exists():</w:t>
        <w:br/>
        <w:t xml:space="preserve">        raise FileNotFoundError("Faltan cil_model.h5 o model_metadata.json junto al controlador")</w:t>
        <w:br/>
        <w:br/>
        <w:t xml:space="preserve">    metadata = json.loads(metadata_path.read_text(encoding="utf-8"))</w:t>
        <w:br/>
        <w:t xml:space="preserve">    model = tf.keras.models.load_model(model_path, compile=False)</w:t>
        <w:br/>
        <w:br/>
        <w:t xml:space="preserve">    camera = get_device(driver, "camera")</w:t>
      </w:r>
    </w:p>
    <w:p>
      <w:pPr>
        <w:keepLines w:val="0"/>
        <w:spacing w:after="60" w:line="240" w:lineRule="auto"/>
        <w:ind w:left="216" w:right="216"/>
        <w:shd w:fill="F7F7F7"/>
      </w:pPr>
      <w:r>
        <w:rPr>
          <w:rFonts w:ascii="Menlo" w:hAnsi="Menlo" w:eastAsia="Menlo" w:cs="Menlo"/>
          <w:color w:val="000000"/>
          <w:sz w:val="13"/>
        </w:rPr>
        <w:t xml:space="preserve">    camera.enable(timestep)</w:t>
        <w:br/>
        <w:t xml:space="preserve">    camera.recognitionEnable(timestep)</w:t>
        <w:br/>
        <w:t xml:space="preserve">    lidar = get_device(driver, "Sick LMS 291")</w:t>
        <w:br/>
        <w:t xml:space="preserve">    lidar.enable(timestep)</w:t>
        <w:br/>
        <w:t xml:space="preserve">    radar = get_device(driver, "front_radar")</w:t>
        <w:br/>
        <w:t xml:space="preserve">    radar.enable(timestep)</w:t>
        <w:br/>
        <w:t xml:space="preserve">    gyro = get_device(driver, "gyro")</w:t>
        <w:br/>
        <w:t xml:space="preserve">    gyro.enable(timestep)</w:t>
        <w:br/>
        <w:t xml:space="preserve">    gps = get_device(driver, "gps")</w:t>
        <w:br/>
        <w:t xml:space="preserve">    gps.enable(timestep)</w:t>
        <w:br/>
        <w:t xml:space="preserve">    keyboard = driver.getKeyboard()</w:t>
        <w:br/>
        <w:t xml:space="preserve">    keyboard.enable(timestep)</w:t>
        <w:br/>
        <w:br/>
        <w:t xml:space="preserve">    right_sensors = {</w:t>
        <w:br/>
        <w:t xml:space="preserve">        "front": get_device(driver, "ds_right_front"),</w:t>
        <w:br/>
        <w:t xml:space="preserve">        "middle": get_device(driver, "ds_right_middle"),</w:t>
        <w:br/>
        <w:t xml:space="preserve">        "rear": get_device(driver, "ds_right_rear"),</w:t>
        <w:br/>
        <w:t xml:space="preserve">    }</w:t>
        <w:br/>
        <w:t xml:space="preserve">    for sensor in right_sensors.values():</w:t>
        <w:br/>
        <w:t xml:space="preserve">        sensor.enable(timestep)</w:t>
        <w:br/>
        <w:br/>
        <w:t xml:space="preserve">    max_seconds = float(os.environ.get("CIL_MAX_SECONDS", "0") or 0)</w:t>
        <w:br/>
        <w:br/>
        <w:t xml:space="preserve">    command = int(os.environ.get("CIL_INITIAL_COMMAND", STRAIGHT))</w:t>
        <w:br/>
        <w:t xml:space="preserve">    route = os.environ.get("CIL_ROUTE", "").strip().lower()</w:t>
        <w:br/>
        <w:t xml:space="preserve">    if command not in COMMAND_NAMES:</w:t>
        <w:br/>
        <w:t xml:space="preserve">        raise ValueError(f"CIL_INITIAL_COMMAND invalido: {command}")</w:t>
        <w:br/>
        <w:t xml:space="preserve">    state = AvoidanceState.DRIVE</w:t>
        <w:br/>
        <w:t xml:space="preserve">    state_started = driver.getTime()</w:t>
        <w:br/>
        <w:t xml:space="preserve">    heading = 0.0</w:t>
        <w:br/>
        <w:t xml:space="preserve">    previous_time = driver.getTime()</w:t>
        <w:br/>
        <w:t xml:space="preserve">    heading_before_avoidance = 0.0</w:t>
      </w:r>
    </w:p>
    <w:p>
      <w:pPr>
        <w:keepLines w:val="0"/>
        <w:spacing w:after="60" w:line="240" w:lineRule="auto"/>
        <w:ind w:left="216" w:right="216"/>
        <w:shd w:fill="F7F7F7"/>
      </w:pPr>
      <w:r>
        <w:rPr>
          <w:rFonts w:ascii="Menlo" w:hAnsi="Menlo" w:eastAsia="Menlo" w:cs="Menlo"/>
          <w:color w:val="000000"/>
          <w:sz w:val="13"/>
        </w:rPr>
        <w:t xml:space="preserve">    wall_lost_steps = 0</w:t>
        <w:br/>
        <w:t xml:space="preserve">    wall_seen = False</w:t>
        <w:br/>
        <w:t xml:space="preserve">    steering_command = 0.0</w:t>
        <w:br/>
        <w:t xml:space="preserve">    cil_steering = 0.0</w:t>
        <w:br/>
        <w:t xml:space="preserve">    stopped_for_vehicle = False</w:t>
        <w:br/>
        <w:t xml:space="preserve">    route_turning = False</w:t>
        <w:br/>
        <w:t xml:space="preserve">    route_turn_completed = False</w:t>
        <w:br/>
        <w:t xml:space="preserve">    route_arrived = False</w:t>
        <w:br/>
        <w:t xml:space="preserve">    bus_avoidance_started = False</w:t>
        <w:br/>
        <w:t xml:space="preserve">    signal_stop_started = None</w:t>
        <w:br/>
        <w:t xml:space="preserve">    signal_released = False</w:t>
        <w:br/>
        <w:t xml:space="preserve">    frame = 0</w:t>
        <w:br/>
        <w:t xml:space="preserve">    wall_clock_started = time.monotonic()</w:t>
        <w:br/>
        <w:br/>
        <w:t xml:space="preserve">    print("Control CIL + seguridad iniciado")</w:t>
        <w:br/>
        <w:t xml:space="preserve">    print("W=STRAIGHT | A=LEFT | D=RIGHT")</w:t>
        <w:br/>
        <w:t xml:space="preserve">    print(</w:t>
        <w:br/>
        <w:t xml:space="preserve">        "Umbrales: peaton=15 m, autobus=26 m, "</w:t>
        <w:br/>
        <w:t xml:space="preserve">        "seguimiento=25 m, parada de seguimiento=12 m"</w:t>
        <w:br/>
        <w:t xml:space="preserve">    )</w:t>
        <w:br/>
        <w:br/>
        <w:t xml:space="preserve">    while driver.step() != -1:</w:t>
        <w:br/>
        <w:t xml:space="preserve">        now = driver.getTime()</w:t>
        <w:br/>
        <w:t xml:space="preserve">        dt = max(0.0, now - previous_time)</w:t>
        <w:br/>
        <w:t xml:space="preserve">        previous_time = now</w:t>
        <w:br/>
        <w:t xml:space="preserve">        heading += float(gyro.getValues()[2]) * dt</w:t>
        <w:br/>
        <w:br/>
        <w:t xml:space="preserve">        key = keyboard.getKey()</w:t>
        <w:br/>
        <w:t xml:space="preserve">        while key != -1:</w:t>
        <w:br/>
        <w:t xml:space="preserve">            if key in (ord("W"), ord("w")):</w:t>
        <w:br/>
        <w:t xml:space="preserve">                command = STRAIGHT</w:t>
        <w:br/>
        <w:t xml:space="preserve">            elif key in (ord("A"), ord("a")):</w:t>
      </w:r>
    </w:p>
    <w:p>
      <w:pPr>
        <w:keepLines w:val="0"/>
        <w:spacing w:after="60" w:line="240" w:lineRule="auto"/>
        <w:ind w:left="216" w:right="216"/>
        <w:shd w:fill="F7F7F7"/>
      </w:pPr>
      <w:r>
        <w:rPr>
          <w:rFonts w:ascii="Menlo" w:hAnsi="Menlo" w:eastAsia="Menlo" w:cs="Menlo"/>
          <w:color w:val="000000"/>
          <w:sz w:val="13"/>
        </w:rPr>
        <w:t xml:space="preserve">                command = LEFT</w:t>
        <w:br/>
        <w:t xml:space="preserve">            elif key in (ord("D"), ord("d")):</w:t>
        <w:br/>
        <w:t xml:space="preserve">                command = RIGHT</w:t>
        <w:br/>
        <w:t xml:space="preserve">            key = keyboard.getKey()</w:t>
        <w:br/>
        <w:br/>
        <w:t xml:space="preserve">        raw = camera.getImage()</w:t>
        <w:br/>
        <w:t xml:space="preserve">        if raw is None:</w:t>
        <w:br/>
        <w:t xml:space="preserve">            continue</w:t>
        <w:br/>
        <w:t xml:space="preserve">        image_bgra = np.frombuffer(raw, np.uint8).reshape(</w:t>
        <w:br/>
        <w:t xml:space="preserve">            (camera.getHeight(), camera.getWidth(), 4)</w:t>
        <w:br/>
        <w:t xml:space="preserve">        )</w:t>
        <w:br/>
        <w:t xml:space="preserve">        if frame % INFERENCE_INTERVAL_STEPS == 0:</w:t>
        <w:br/>
        <w:t xml:space="preserve">            image_input = preprocess_bgra(</w:t>
        <w:br/>
        <w:t xml:space="preserve">                image_bgra,</w:t>
        <w:br/>
        <w:t xml:space="preserve">                int(metadata["image_height"]),</w:t>
        <w:br/>
        <w:t xml:space="preserve">                int(metadata["image_width"]),</w:t>
        <w:br/>
        <w:t xml:space="preserve">            )</w:t>
        <w:br/>
        <w:t xml:space="preserve">            predicted = model.predict(</w:t>
        <w:br/>
        <w:t xml:space="preserve">                [image_input, command_to_one_hot(command)], verbose=0</w:t>
        <w:br/>
        <w:t xml:space="preserve">            )</w:t>
        <w:br/>
        <w:t xml:space="preserve">            cil_steering = clamp(</w:t>
        <w:br/>
        <w:t xml:space="preserve">                float(predicted[0][0]), -MAX_STEERING_RAD, MAX_STEERING_RAD</w:t>
        <w:br/>
        <w:t xml:space="preserve">            )</w:t>
        <w:br/>
        <w:br/>
        <w:t xml:space="preserve">        lidar_distance = front_lidar_distance(lidar)</w:t>
        <w:br/>
        <w:t xml:space="preserve">        pedestrian_distance = closest_recognized(camera, "pedestrian")</w:t>
        <w:br/>
        <w:t xml:space="preserve">        bus_distance = closest_recognized(camera, "bus")</w:t>
        <w:br/>
        <w:t xml:space="preserve">        radar_distance, radar_speed = closest_radar_target(radar)</w:t>
        <w:br/>
        <w:t xml:space="preserve">        side_distances = read_right_distances(right_sensors)</w:t>
        <w:br/>
        <w:t xml:space="preserve">        x, y, _ = (float(value) for value in gps.getValues())</w:t>
        <w:br/>
        <w:t xml:space="preserve">        signal_holding = False</w:t>
        <w:br/>
      </w:r>
    </w:p>
    <w:p>
      <w:pPr>
        <w:keepLines w:val="0"/>
        <w:spacing w:after="60" w:line="240" w:lineRule="auto"/>
        <w:ind w:left="216" w:right="216"/>
        <w:shd w:fill="F7F7F7"/>
      </w:pPr>
      <w:r>
        <w:rPr>
          <w:rFonts w:ascii="Menlo" w:hAnsi="Menlo" w:eastAsia="Menlo" w:cs="Menlo"/>
          <w:color w:val="000000"/>
          <w:sz w:val="13"/>
        </w:rPr>
        <w:t xml:space="preserve">        pedestrian_emergency = (</w:t>
        <w:br/>
        <w:t xml:space="preserve">            pedestrian_distance &lt;= PEDESTRIAN_STOP_DISTANCE_M</w:t>
        <w:br/>
        <w:t xml:space="preserve">            and lidar_distance &lt;= PEDESTRIAN_STOP_DISTANCE_M</w:t>
        <w:br/>
        <w:t xml:space="preserve">        )</w:t>
        <w:br/>
        <w:t xml:space="preserve">        if pedestrian_emergency:</w:t>
        <w:br/>
        <w:t xml:space="preserve">            target_speed = 0.0</w:t>
        <w:br/>
        <w:t xml:space="preserve">            target_steering = steering_command</w:t>
        <w:br/>
        <w:t xml:space="preserve">            mode = "FRENO_PEATON"</w:t>
        <w:br/>
        <w:t xml:space="preserve">        else:</w:t>
        <w:br/>
        <w:t xml:space="preserve">            if (</w:t>
        <w:br/>
        <w:t xml:space="preserve">                state is AvoidanceState.DRIVE</w:t>
        <w:br/>
        <w:t xml:space="preserve">                and not bus_avoidance_started</w:t>
        <w:br/>
        <w:t xml:space="preserve">                and bus_distance &lt;= PARKED_BUS_TRIGGER_DISTANCE_M</w:t>
        <w:br/>
        <w:t xml:space="preserve">                and (not math.isfinite(radar_distance) or abs(radar_speed) &lt; 0.75)</w:t>
        <w:br/>
        <w:t xml:space="preserve">            ):</w:t>
        <w:br/>
        <w:t xml:space="preserve">                bus_avoidance_started = True</w:t>
        <w:br/>
        <w:t xml:space="preserve">                heading_before_avoidance = heading</w:t>
        <w:br/>
        <w:t xml:space="preserve">                wall_lost_steps = 0</w:t>
        <w:br/>
        <w:t xml:space="preserve">                wall_seen = False</w:t>
        <w:br/>
        <w:t xml:space="preserve">                state = AvoidanceState.SEPARATE_LEFT</w:t>
        <w:br/>
        <w:t xml:space="preserve">                state_started = now</w:t>
        <w:br/>
        <w:t xml:space="preserve">                print(f"&gt;&gt;&gt; EVASION: autobus a {lidar_distance:.2f} m")</w:t>
        <w:br/>
        <w:br/>
        <w:t xml:space="preserve">            if state is AvoidanceState.SEPARATE_LEFT:</w:t>
        <w:br/>
        <w:t xml:space="preserve">                target_speed = AVOID_SPEED_KMH</w:t>
        <w:br/>
        <w:t xml:space="preserve">                target_steering = BUS_SEPARATION_STEERING_RAD</w:t>
        <w:br/>
        <w:t xml:space="preserve">                if route == "straight":</w:t>
        <w:br/>
        <w:t xml:space="preserve">                    target_steering = straight_bus_corridor_steering(</w:t>
        <w:br/>
        <w:t xml:space="preserve">                        target_steering, y, heading</w:t>
        <w:br/>
        <w:t xml:space="preserve">                    )</w:t>
        <w:br/>
        <w:t xml:space="preserve">                if bus_separation_complete(y, heading, side_distances):</w:t>
        <w:br/>
        <w:t xml:space="preserve">                    state = AvoidanceState.WALL_FOLLOW_RIGHT</w:t>
      </w:r>
    </w:p>
    <w:p>
      <w:pPr>
        <w:keepLines w:val="0"/>
        <w:spacing w:after="60" w:line="240" w:lineRule="auto"/>
        <w:ind w:left="216" w:right="216"/>
        <w:shd w:fill="F7F7F7"/>
      </w:pPr>
      <w:r>
        <w:rPr>
          <w:rFonts w:ascii="Menlo" w:hAnsi="Menlo" w:eastAsia="Menlo" w:cs="Menlo"/>
          <w:color w:val="000000"/>
          <w:sz w:val="13"/>
        </w:rPr>
        <w:t xml:space="preserve">                    state_started = now</w:t>
        <w:br/>
        <w:t xml:space="preserve">            elif state is AvoidanceState.WALL_FOLLOW_RIGHT:</w:t>
        <w:br/>
        <w:t xml:space="preserve">                target_speed = AVOID_SPEED_KMH</w:t>
        <w:br/>
        <w:t xml:space="preserve">                target_steering = wall_following_steering(side_distances)</w:t>
        <w:br/>
        <w:t xml:space="preserve">                if route == "straight":</w:t>
        <w:br/>
        <w:t xml:space="preserve">                    target_steering = straight_bus_corridor_steering(</w:t>
        <w:br/>
        <w:t xml:space="preserve">                        target_steering, y, heading</w:t>
        <w:br/>
        <w:t xml:space="preserve">                    )</w:t>
        <w:br/>
        <w:t xml:space="preserve">                wall_seen, wall_lost_steps, wall_cleared = update_wall_tracking(</w:t>
        <w:br/>
        <w:t xml:space="preserve">                    wall_present(side_distances), wall_seen, wall_lost_steps</w:t>
        <w:br/>
        <w:t xml:space="preserve">                )</w:t>
        <w:br/>
        <w:t xml:space="preserve">                if wall_cleared:</w:t>
        <w:br/>
        <w:t xml:space="preserve">                    state = AvoidanceState.RECOVER_HEADING</w:t>
        <w:br/>
        <w:t xml:space="preserve">                    state_started = now</w:t>
        <w:br/>
        <w:t xml:space="preserve">            elif state is AvoidanceState.RECOVER_HEADING:</w:t>
        <w:br/>
        <w:t xml:space="preserve">                heading_error = heading_before_avoidance - heading</w:t>
        <w:br/>
        <w:t xml:space="preserve">                target_speed = RECOVERY_SPEED_KMH</w:t>
        <w:br/>
        <w:t xml:space="preserve">                target_steering = clamp(-1.8 * heading_error, -0.38, 0.38)</w:t>
        <w:br/>
        <w:t xml:space="preserve">                if route == "straight":</w:t>
        <w:br/>
        <w:t xml:space="preserve">                    target_steering = straight_bus_rejoin_steering(y, heading)</w:t>
        <w:br/>
        <w:t xml:space="preserve">                if (</w:t>
        <w:br/>
        <w:t xml:space="preserve">                    abs(heading_error) &lt; 0.08</w:t>
        <w:br/>
        <w:t xml:space="preserve">                    and (route != "straight" or y &gt;= BUS_NORMAL_LANE_Y - 0.8)</w:t>
        <w:br/>
        <w:t xml:space="preserve">                ) or now - state_started &gt;= 6.0:</w:t>
        <w:br/>
        <w:t xml:space="preserve">                    state = AvoidanceState.REJOIN</w:t>
        <w:br/>
        <w:t xml:space="preserve">                    state_started = now</w:t>
        <w:br/>
        <w:t xml:space="preserve">            elif state is AvoidanceState.REJOIN:</w:t>
        <w:br/>
        <w:t xml:space="preserve">                target_speed = RECOVERY_SPEED_KMH</w:t>
        <w:br/>
        <w:t xml:space="preserve">                if route == "straight":</w:t>
        <w:br/>
        <w:t xml:space="preserve">                    target_steering = straight_bus_rejoin_steering(y, heading)</w:t>
        <w:br/>
        <w:t xml:space="preserve">                else:</w:t>
        <w:br/>
        <w:t xml:space="preserve">                    target_steering = cil_steering</w:t>
      </w:r>
    </w:p>
    <w:p>
      <w:pPr>
        <w:keepLines w:val="0"/>
        <w:spacing w:after="60" w:line="240" w:lineRule="auto"/>
        <w:ind w:left="216" w:right="216"/>
        <w:shd w:fill="F7F7F7"/>
      </w:pPr>
      <w:r>
        <w:rPr>
          <w:rFonts w:ascii="Menlo" w:hAnsi="Menlo" w:eastAsia="Menlo" w:cs="Menlo"/>
          <w:color w:val="000000"/>
          <w:sz w:val="13"/>
        </w:rPr>
        <w:t xml:space="preserve">                if route == "straight":</w:t>
        <w:br/>
        <w:t xml:space="preserve">                    rejoin_complete = (</w:t>
        <w:br/>
        <w:t xml:space="preserve">                        abs(y - BUS_NORMAL_LANE_Y) &lt;= 0.45 and abs(heading) &lt; 0.08</w:t>
        <w:br/>
        <w:t xml:space="preserve">                    )</w:t>
        <w:br/>
        <w:t xml:space="preserve">                else:</w:t>
        <w:br/>
        <w:t xml:space="preserve">                    rejoin_complete = now - state_started &gt;= 2.0</w:t>
        <w:br/>
        <w:t xml:space="preserve">                if rejoin_complete:</w:t>
        <w:br/>
        <w:t xml:space="preserve">                    state = AvoidanceState.DRIVE</w:t>
        <w:br/>
        <w:t xml:space="preserve">                    state_started = now</w:t>
        <w:br/>
        <w:t xml:space="preserve">            else:</w:t>
        <w:br/>
        <w:t xml:space="preserve">                target_speed, stopped_for_vehicle = adaptive_follow_speed_hysteresis(</w:t>
        <w:br/>
        <w:t xml:space="preserve">                    radar_distance, stopped_for_vehicle</w:t>
        <w:br/>
        <w:t xml:space="preserve">                )</w:t>
        <w:br/>
        <w:t xml:space="preserve">                target_steering = cil_steering</w:t>
        <w:br/>
        <w:t xml:space="preserve">                if route_signal_stop_required(</w:t>
        <w:br/>
        <w:t xml:space="preserve">                    route,</w:t>
        <w:br/>
        <w:t xml:space="preserve">                    x,</w:t>
        <w:br/>
        <w:t xml:space="preserve">                    y,</w:t>
        <w:br/>
        <w:t xml:space="preserve">                    route_turning,</w:t>
        <w:br/>
        <w:t xml:space="preserve">                    route_turn_completed,</w:t>
        <w:br/>
        <w:t xml:space="preserve">                    signal_released,</w:t>
        <w:br/>
        <w:t xml:space="preserve">                ):</w:t>
        <w:br/>
        <w:t xml:space="preserve">                    signal_holding = True</w:t>
        <w:br/>
        <w:t xml:space="preserve">                    target_speed = 0.0</w:t>
        <w:br/>
        <w:t xml:space="preserve">                    target_steering = route_approach_assist(</w:t>
        <w:br/>
        <w:t xml:space="preserve">                        route, x, y, heading, route_turning, route_turn_completed</w:t>
        <w:br/>
        <w:t xml:space="preserve">                    ) or 0.0</w:t>
        <w:br/>
        <w:t xml:space="preserve">                    if abs(driver.getCurrentSpeed()) &lt;= 0.5:</w:t>
        <w:br/>
        <w:t xml:space="preserve">                        if signal_stop_started is None:</w:t>
        <w:br/>
        <w:t xml:space="preserve">                            signal_stop_started = now</w:t>
        <w:br/>
        <w:t xml:space="preserve">                            print("&gt;&gt;&gt; ALTO_SEMAFORO: vehiculo detenido en la linea")</w:t>
        <w:br/>
        <w:t xml:space="preserve">                        elif (</w:t>
      </w:r>
    </w:p>
    <w:p>
      <w:pPr>
        <w:keepLines w:val="0"/>
        <w:spacing w:after="60" w:line="240" w:lineRule="auto"/>
        <w:ind w:left="216" w:right="216"/>
        <w:shd w:fill="F7F7F7"/>
      </w:pPr>
      <w:r>
        <w:rPr>
          <w:rFonts w:ascii="Menlo" w:hAnsi="Menlo" w:eastAsia="Menlo" w:cs="Menlo"/>
          <w:color w:val="000000"/>
          <w:sz w:val="13"/>
        </w:rPr>
        <w:t xml:space="preserve">                            now - signal_stop_started &gt;= SIGNAL_MIN_STOP_SECONDS</w:t>
        <w:br/>
        <w:t xml:space="preserve">                            and right_signal_is_green(now)</w:t>
        <w:br/>
        <w:t xml:space="preserve">                        ):</w:t>
        <w:br/>
        <w:t xml:space="preserve">                            signal_released = True</w:t>
        <w:br/>
        <w:t xml:space="preserve">                            print(</w:t>
        <w:br/>
        <w:t xml:space="preserve">                                f"&gt;&gt;&gt; SEMAFORO_VERDE: inicia cruce seguro a t={now:.2f} s"</w:t>
        <w:br/>
        <w:t xml:space="preserve">                            )</w:t>
        <w:br/>
        <w:t xml:space="preserve">                    mode = "ALTO_SEMAFORO"</w:t>
        <w:br/>
        <w:t xml:space="preserve">                else:</w:t>
        <w:br/>
        <w:t xml:space="preserve">                    assist, route_turning, route_turn_completed, next_command = route_turn_guidance(</w:t>
        <w:br/>
        <w:t xml:space="preserve">                        route, x, y, heading, route_turning, route_turn_completed</w:t>
        <w:br/>
        <w:t xml:space="preserve">                    )</w:t>
        <w:br/>
        <w:t xml:space="preserve">                    if assist is not None:</w:t>
        <w:br/>
        <w:t xml:space="preserve">                        target_speed = min(target_speed, ROUTE_TURN_SPEED_KMH)</w:t>
        <w:br/>
        <w:t xml:space="preserve">                        target_steering = assist</w:t>
        <w:br/>
        <w:t xml:space="preserve">                        mode = "GIRO_RUTA"</w:t>
        <w:br/>
        <w:t xml:space="preserve">                    if next_command is not None:</w:t>
        <w:br/>
        <w:t xml:space="preserve">                        command = next_command</w:t>
        <w:br/>
        <w:t xml:space="preserve">                        print(f"&gt;&gt;&gt; GIRO COMPLETO: continua {COMMAND_NAMES[command]}")</w:t>
        <w:br/>
        <w:t xml:space="preserve">                    corridor_assist = route_corridor_assist(</w:t>
        <w:br/>
        <w:t xml:space="preserve">                        route, x, y, heading, route_turn_completed</w:t>
        <w:br/>
        <w:t xml:space="preserve">                    )</w:t>
        <w:br/>
        <w:t xml:space="preserve">                    approach_assist = route_approach_assist(</w:t>
        <w:br/>
        <w:t xml:space="preserve">                        route, x, y, heading, route_turning, route_turn_completed</w:t>
        <w:br/>
        <w:t xml:space="preserve">                    )</w:t>
        <w:br/>
        <w:t xml:space="preserve">                    if assist is None and approach_assist is not None:</w:t>
        <w:br/>
        <w:t xml:space="preserve">                        target_speed = min(target_speed, 16.0)</w:t>
        <w:br/>
        <w:t xml:space="preserve">                        target_steering = approach_assist</w:t>
        <w:br/>
        <w:t xml:space="preserve">                        mode = "APROXIMACION_RUTA"</w:t>
        <w:br/>
        <w:t xml:space="preserve">                    elif assist is None and corridor_assist is not None:</w:t>
        <w:br/>
        <w:t xml:space="preserve">                        if route == "straight" and (</w:t>
        <w:br/>
        <w:t xml:space="preserve">                            abs(y - 236.4) &gt; 1.0 or abs(heading) &gt; 0.10</w:t>
      </w:r>
    </w:p>
    <w:p>
      <w:pPr>
        <w:keepLines w:val="0"/>
        <w:spacing w:after="60" w:line="240" w:lineRule="auto"/>
        <w:ind w:left="216" w:right="216"/>
        <w:shd w:fill="F7F7F7"/>
      </w:pPr>
      <w:r>
        <w:rPr>
          <w:rFonts w:ascii="Menlo" w:hAnsi="Menlo" w:eastAsia="Menlo" w:cs="Menlo"/>
          <w:color w:val="000000"/>
          <w:sz w:val="13"/>
        </w:rPr>
        <w:t xml:space="preserve">                        ):</w:t>
        <w:br/>
        <w:t xml:space="preserve">                            target_speed = min(target_speed, 10.0)</w:t>
        <w:br/>
        <w:t xml:space="preserve">                        target_steering = corridor_assist</w:t>
        <w:br/>
        <w:t xml:space="preserve">                        mode = "CORREDOR_RUTA"</w:t>
        <w:br/>
        <w:t xml:space="preserve">                if route_destination_reached(route, x, y):</w:t>
        <w:br/>
        <w:t xml:space="preserve">                    target_speed = 0.0</w:t>
        <w:br/>
        <w:t xml:space="preserve">                    mode = "RUTA_COMPLETA"</w:t>
        <w:br/>
        <w:t xml:space="preserve">                    route_arrived = True</w:t>
        <w:br/>
        <w:t xml:space="preserve">            mode = state.value</w:t>
        <w:br/>
        <w:br/>
        <w:t xml:space="preserve">            if signal_holding and not signal_released and state is AvoidanceState.DRIVE:</w:t>
        <w:br/>
        <w:t xml:space="preserve">                mode = "ALTO_SEMAFORO"</w:t>
        <w:br/>
        <w:t xml:space="preserve">            elif route_turning and state is AvoidanceState.DRIVE:</w:t>
        <w:br/>
        <w:t xml:space="preserve">                mode = "GIRO_RUTA"</w:t>
        <w:br/>
        <w:t xml:space="preserve">            elif (route_turn_completed or route == "straight") and state is AvoidanceState.DRIVE:</w:t>
        <w:br/>
        <w:t xml:space="preserve">                mode = "CORREDOR_RUTA"</w:t>
        <w:br/>
        <w:t xml:space="preserve">            if route_arrived:</w:t>
        <w:br/>
        <w:t xml:space="preserve">                mode = "RUTA_COMPLETA"</w:t>
        <w:br/>
        <w:br/>
        <w:t xml:space="preserve">        target_speed = clamp(target_speed, 0.0, MAX_SPEED_KMH)</w:t>
        <w:br/>
        <w:t xml:space="preserve">        steering_command = limit_steering_step(target_steering, steering_command)</w:t>
        <w:br/>
        <w:t xml:space="preserve">        driver.setCruisingSpeed(target_speed)</w:t>
        <w:br/>
        <w:t xml:space="preserve">        driver.setSteeringAngle(steering_command)</w:t>
        <w:br/>
        <w:br/>
        <w:t xml:space="preserve">        if frame % 20 == 0:</w:t>
        <w:br/>
        <w:t xml:space="preserve">            print(</w:t>
        <w:br/>
        <w:t xml:space="preserve">                f"Modo={mode} | Cmd={COMMAND_NAMES[command]} | "</w:t>
        <w:br/>
        <w:t xml:space="preserve">                f"steer={steering_command:.3f} | speed={target_speed:.1f} | "</w:t>
        <w:br/>
        <w:t xml:space="preserve">                f"GPS=({x:.2f},{y:.2f}) | yaw={heading:.2f} | "</w:t>
        <w:br/>
        <w:t xml:space="preserve">                f"LiDAR={lidar_distance:.2f} m | Radar={radar_distance:.2f} m "</w:t>
        <w:br/>
        <w:t xml:space="preserve">                f"({radar_speed:.2f} m/s) | peaton={pedestrian_distance:.2f} m | "</w:t>
        <w:br/>
        <w:t xml:space="preserve">                f"bus={bus_distance:.2f} m"</w:t>
      </w:r>
    </w:p>
    <w:p>
      <w:pPr>
        <w:keepLines w:val="0"/>
        <w:spacing w:after="60" w:line="240" w:lineRule="auto"/>
        <w:ind w:left="216" w:right="216"/>
        <w:shd w:fill="F7F7F7"/>
      </w:pPr>
      <w:r>
        <w:rPr>
          <w:rFonts w:ascii="Menlo" w:hAnsi="Menlo" w:eastAsia="Menlo" w:cs="Menlo"/>
          <w:color w:val="000000"/>
          <w:sz w:val="13"/>
        </w:rPr>
        <w:t xml:space="preserve">            )</w:t>
        <w:br/>
        <w:t xml:space="preserve">        frame += 1</w:t>
        <w:br/>
        <w:t xml:space="preserve">        if max_seconds &gt; 0 and now &gt;= max_seconds:</w:t>
        <w:br/>
        <w:t xml:space="preserve">            print(f"Fin automatico de evidencia a {now:.1f} s")</w:t>
        <w:br/>
        <w:t xml:space="preserve">            break</w:t>
        <w:br/>
        <w:t xml:space="preserve">        if route_arrived:</w:t>
        <w:br/>
        <w:t xml:space="preserve">            print(f"&gt;&gt;&gt; RUTA COMPLETA {route}: GPS=({x:.2f},{y:.2f})")</w:t>
        <w:br/>
        <w:t xml:space="preserve">            break</w:t>
        <w:br/>
        <w:t xml:space="preserve">        if max_seconds &gt; 0 and time.monotonic() - wall_clock_started &gt;= max(60.0, max_seconds * 5.0):</w:t>
        <w:br/>
        <w:t xml:space="preserve">            print("Fin de seguridad por limite de tiempo de reloj")</w:t>
        <w:br/>
        <w:t xml:space="preserve">            break</w:t>
        <w:br/>
        <w:br/>
        <w:t>if __name__ == "__main__":</w:t>
        <w:br/>
        <w:t xml:space="preserve">    main()</w:t>
      </w:r>
    </w:p>
    <w:p>
      <w:pPr>
        <w:pStyle w:val="Heading1"/>
      </w:pPr>
      <w:r>
        <w:rPr>
          <w:rFonts w:ascii="Arial" w:hAnsi="Arial" w:eastAsia="Arial" w:cs="Arial"/>
          <w:color w:val="000000"/>
          <w:sz w:val="24"/>
        </w:rPr>
        <w:t>Anexo C. Celdas de código del notebook</w:t>
      </w:r>
    </w:p>
    <w:p>
      <w:pPr>
        <w:pStyle w:val="Heading2"/>
      </w:pPr>
      <w:r>
        <w:rPr>
          <w:rFonts w:ascii="Arial" w:hAnsi="Arial" w:eastAsia="Arial" w:cs="Arial"/>
          <w:color w:val="000000"/>
          <w:sz w:val="24"/>
        </w:rPr>
        <w:t>C.1 Celda 1</w:t>
      </w:r>
    </w:p>
    <w:p>
      <w:pPr>
        <w:keepLines w:val="0"/>
        <w:spacing w:after="60" w:line="240" w:lineRule="auto"/>
        <w:ind w:left="216" w:right="216"/>
        <w:shd w:fill="F7F7F7"/>
      </w:pPr>
      <w:r>
        <w:rPr>
          <w:rFonts w:ascii="Menlo" w:hAnsi="Menlo" w:eastAsia="Menlo" w:cs="Menlo"/>
          <w:color w:val="000000"/>
          <w:sz w:val="13"/>
        </w:rPr>
        <w:t># Primera celda de codigo requerida por la actividad: clonar el dataset desde GitHub.</w:t>
        <w:br/>
        <w:t>import os, sys</w:t>
        <w:br/>
        <w:t>from pathlib import Path</w:t>
        <w:br/>
        <w:br/>
        <w:t>IN_COLAB = "google.colab" in sys.modules</w:t>
        <w:br/>
        <w:t>REPO_URL = "https://github.com/xak47d/proyecto-final-cil-equipo19.git"</w:t>
        <w:br/>
        <w:t>if IN_COLAB:</w:t>
        <w:br/>
        <w:t xml:space="preserve">    PROJECT_ROOT = Path("/content/proyecto-final-cil-equipo19")</w:t>
        <w:br/>
        <w:t xml:space="preserve">    if not PROJECT_ROOT.exists():</w:t>
        <w:br/>
        <w:t xml:space="preserve">        !git clone https://github.com/xak47d/proyecto-final-cil-equipo19.git /content/proyecto-final-cil-equipo19</w:t>
        <w:br/>
        <w:t xml:space="preserve">    !pip install -q -r /content/proyecto-final-cil-equipo19/requirements_colab.txt</w:t>
        <w:br/>
        <w:t>else:</w:t>
        <w:br/>
        <w:t xml:space="preserve">    PROJECT_ROOT = Path.cwd()</w:t>
        <w:br/>
        <w:br/>
        <w:t>print("Proyecto:", PROJECT_ROOT)</w:t>
      </w:r>
    </w:p>
    <w:p>
      <w:pPr>
        <w:pStyle w:val="Heading2"/>
      </w:pPr>
      <w:r>
        <w:rPr>
          <w:rFonts w:ascii="Arial" w:hAnsi="Arial" w:eastAsia="Arial" w:cs="Arial"/>
          <w:color w:val="000000"/>
          <w:sz w:val="24"/>
        </w:rPr>
        <w:t>C.2 Celda 2</w:t>
      </w:r>
    </w:p>
    <w:p>
      <w:pPr>
        <w:keepLines w:val="0"/>
        <w:spacing w:after="60" w:line="240" w:lineRule="auto"/>
        <w:ind w:left="216" w:right="216"/>
        <w:shd w:fill="F7F7F7"/>
      </w:pPr>
      <w:r>
        <w:rPr>
          <w:rFonts w:ascii="Menlo" w:hAnsi="Menlo" w:eastAsia="Menlo" w:cs="Menlo"/>
          <w:color w:val="000000"/>
          <w:sz w:val="13"/>
        </w:rPr>
        <w:t>import json, math, random, shutil</w:t>
        <w:br/>
        <w:t>from collections import Counter</w:t>
        <w:br/>
        <w:t>from pathlib import Path</w:t>
        <w:br/>
        <w:br/>
        <w:t>import cv2</w:t>
        <w:br/>
        <w:t>import matplotlib.pyplot as plt</w:t>
        <w:br/>
        <w:t>import numpy as np</w:t>
        <w:br/>
        <w:t>import pandas as pd</w:t>
        <w:br/>
        <w:t>import tensorflow as tf</w:t>
        <w:br/>
        <w:t>from sklearn.model_selection import train_test_split</w:t>
        <w:br/>
        <w:t>from tensorflow.keras.callbacks import EarlyStopping, ReduceLROnPlateau, ModelCheckpoint</w:t>
        <w:br/>
        <w:t>from tensorflow.keras.layers import Input, Conv2D, Dense, Flatten, Dropout, Concatenate</w:t>
        <w:br/>
        <w:t>from tensorflow.keras.models import Model</w:t>
        <w:br/>
        <w:t>from tensorflow.keras.optimizers import Adam</w:t>
        <w:br/>
        <w:t>from tensorflow.keras.utils import Sequence, to_categorical</w:t>
        <w:br/>
        <w:br/>
        <w:t>SEED = 19</w:t>
        <w:br/>
        <w:t>random.seed(SEED)</w:t>
        <w:br/>
        <w:t>np.random.seed(SEED)</w:t>
        <w:br/>
        <w:t>tf.random.set_seed(SEED)</w:t>
        <w:br/>
        <w:br/>
        <w:t>IMG_H, IMG_W = 80, 160</w:t>
        <w:br/>
        <w:t>BATCH_SIZE = 32</w:t>
        <w:br/>
        <w:t>EPOCHS = 12</w:t>
        <w:br/>
        <w:t>COMMANDS = {0: "STRAIGHT", 1: "LEFT", 2: "RIGHT"}</w:t>
        <w:br/>
        <w:br/>
        <w:t>RAW_DIR = PROJECT_ROOT / "dataset"</w:t>
        <w:br/>
        <w:t>RAW_IMAGES = RAW_DIR / "images"</w:t>
        <w:br/>
        <w:t>RAW_CSV = RAW_DIR / "driving_log.csv"</w:t>
        <w:br/>
        <w:t>AUG_DIR = PROJECT_ROOT / "dataset_augmented"</w:t>
        <w:br/>
        <w:t>AUG_IMAGES = AUG_DIR / "images"</w:t>
        <w:br/>
        <w:t>AUG_CSV = AUG_DIR / "driving_log_augmented.csv"</w:t>
      </w:r>
    </w:p>
    <w:p>
      <w:pPr>
        <w:keepLines w:val="0"/>
        <w:spacing w:after="60" w:line="240" w:lineRule="auto"/>
        <w:ind w:left="216" w:right="216"/>
        <w:shd w:fill="F7F7F7"/>
      </w:pPr>
      <w:r>
        <w:rPr>
          <w:rFonts w:ascii="Menlo" w:hAnsi="Menlo" w:eastAsia="Menlo" w:cs="Menlo"/>
          <w:color w:val="000000"/>
          <w:sz w:val="13"/>
        </w:rPr>
        <w:t>FIGURES = PROJECT_ROOT / "docs" / "figures"</w:t>
        <w:br/>
        <w:t>MODEL_DIR = PROJECT_ROOT / "controllers" / "cil_autonomous_driver"</w:t>
        <w:br/>
        <w:t>FIGURES.mkdir(parents=True, exist_ok=True)</w:t>
        <w:br/>
        <w:t>MODEL_DIR.mkdir(parents=True, exist_ok=True)</w:t>
      </w:r>
    </w:p>
    <w:p>
      <w:pPr>
        <w:pStyle w:val="Heading2"/>
      </w:pPr>
      <w:r>
        <w:rPr>
          <w:rFonts w:ascii="Arial" w:hAnsi="Arial" w:eastAsia="Arial" w:cs="Arial"/>
          <w:color w:val="000000"/>
          <w:sz w:val="24"/>
        </w:rPr>
        <w:t>C.3 Celda 3</w:t>
      </w:r>
    </w:p>
    <w:p>
      <w:pPr>
        <w:keepLines w:val="0"/>
        <w:spacing w:after="60" w:line="240" w:lineRule="auto"/>
        <w:ind w:left="216" w:right="216"/>
        <w:shd w:fill="F7F7F7"/>
      </w:pPr>
      <w:r>
        <w:rPr>
          <w:rFonts w:ascii="Menlo" w:hAnsi="Menlo" w:eastAsia="Menlo" w:cs="Menlo"/>
          <w:color w:val="000000"/>
          <w:sz w:val="13"/>
        </w:rPr>
        <w:t>raw_df = pd.read_csv(RAW_CSV)</w:t>
        <w:br/>
        <w:t>assert list(raw_df.columns) == ["image", "steering_angle", "command"]</w:t>
        <w:br/>
        <w:t>assert set(raw_df["command"].unique()) == set(COMMANDS)</w:t>
        <w:br/>
        <w:t>assert raw_df["image"].is_unique</w:t>
        <w:br/>
        <w:t>missing = [name for name in raw_df["image"] if not (RAW_IMAGES / name).exists()]</w:t>
        <w:br/>
        <w:t>assert not missing, f"Imagenes faltantes: {missing[:5]}"</w:t>
        <w:br/>
        <w:br/>
        <w:t>raw_df["source_id"] = raw_df["image"].map(lambda name: Path(name).stem)</w:t>
        <w:br/>
        <w:t>print("Registros originales:", len(raw_df))</w:t>
        <w:br/>
        <w:t>print(raw_df["command"].map(COMMANDS).value_counts())</w:t>
        <w:br/>
        <w:t>display(raw_df.head())</w:t>
        <w:br/>
        <w:br/>
        <w:t>counts = raw_df["command"].map(COMMANDS).value_counts().reindex(COMMANDS.values())</w:t>
        <w:br/>
        <w:t>ax = counts.plot(kind="bar", color=["#2E74B5", "#70AD47", "#ED7D31"])</w:t>
        <w:br/>
        <w:t>ax.set_title("Distribucion original por comando")</w:t>
        <w:br/>
        <w:t>ax.set_ylabel("Imagenes")</w:t>
        <w:br/>
        <w:t>ax.set_xlabel("")</w:t>
        <w:br/>
        <w:t>plt.tight_layout()</w:t>
        <w:br/>
        <w:t>plt.savefig(FIGURES / "command_distribution_original.png", dpi=180)</w:t>
        <w:br/>
        <w:t>plt.show()</w:t>
      </w:r>
    </w:p>
    <w:p>
      <w:pPr>
        <w:pStyle w:val="Heading2"/>
      </w:pPr>
      <w:r>
        <w:rPr>
          <w:rFonts w:ascii="Arial" w:hAnsi="Arial" w:eastAsia="Arial" w:cs="Arial"/>
          <w:color w:val="000000"/>
          <w:sz w:val="24"/>
        </w:rPr>
        <w:t>C.4 Celda 4</w:t>
      </w:r>
    </w:p>
    <w:p>
      <w:pPr>
        <w:keepLines w:val="0"/>
        <w:spacing w:after="60" w:line="240" w:lineRule="auto"/>
        <w:ind w:left="216" w:right="216"/>
        <w:shd w:fill="F7F7F7"/>
      </w:pPr>
      <w:r>
        <w:rPr>
          <w:rFonts w:ascii="Menlo" w:hAnsi="Menlo" w:eastAsia="Menlo" w:cs="Menlo"/>
          <w:color w:val="000000"/>
          <w:sz w:val="13"/>
        </w:rPr>
        <w:t>train_raw, val_raw = train_test_split(</w:t>
        <w:br/>
        <w:t xml:space="preserve">    raw_df,</w:t>
        <w:br/>
        <w:t xml:space="preserve">    test_size=0.20,</w:t>
        <w:br/>
        <w:t xml:space="preserve">    random_state=SEED,</w:t>
        <w:br/>
        <w:t xml:space="preserve">    stratify=raw_df["command"],</w:t>
        <w:br/>
        <w:t>)</w:t>
        <w:br/>
        <w:t>train_sources = set(train_raw["source_id"])</w:t>
        <w:br/>
        <w:t>val_sources = set(val_raw["source_id"])</w:t>
        <w:br/>
        <w:t>assert train_sources.isdisjoint(val_sources)</w:t>
        <w:br/>
        <w:br/>
        <w:t>expected_signature = {</w:t>
        <w:br/>
        <w:t xml:space="preserve">    "seed": SEED,</w:t>
        <w:br/>
        <w:t xml:space="preserve">    "raw_records": len(raw_df),</w:t>
        <w:br/>
        <w:t xml:space="preserve">    "train_sources": len(train_raw),</w:t>
        <w:br/>
        <w:t xml:space="preserve">    "validation_sources": len(val_raw),</w:t>
        <w:br/>
        <w:t xml:space="preserve">    "commands": COMMANDS,</w:t>
        <w:br/>
        <w:t>}</w:t>
        <w:br/>
        <w:t>signature_path = AUG_DIR / "augmentation_signature.json"</w:t>
        <w:br/>
        <w:t>rebuild = True</w:t>
        <w:br/>
        <w:t>if signature_path.exists() and AUG_CSV.exists():</w:t>
        <w:br/>
        <w:t xml:space="preserve">    rebuild = json.loads(signature_path.read_text()) != expected_signature</w:t>
        <w:br/>
        <w:br/>
        <w:t>if rebuild:</w:t>
        <w:br/>
        <w:t xml:space="preserve">    if AUG_DIR.exists():</w:t>
        <w:br/>
        <w:t xml:space="preserve">        shutil.rmtree(AUG_DIR)</w:t>
        <w:br/>
        <w:t xml:space="preserve">    AUG_IMAGES.mkdir(parents=True, exist_ok=True)</w:t>
        <w:br/>
        <w:t xml:space="preserve">    augmented_rows = []</w:t>
        <w:br/>
        <w:br/>
        <w:t xml:space="preserve">    def save_variant(row, split, variant, image, steering, command):</w:t>
        <w:br/>
        <w:t xml:space="preserve">        output_name = f"{split}_{variant}_{row.image}"</w:t>
        <w:br/>
        <w:t xml:space="preserve">        ok = cv2.imwrite(str(AUG_IMAGES / output_name), image)</w:t>
        <w:br/>
        <w:t xml:space="preserve">        if not ok:</w:t>
      </w:r>
    </w:p>
    <w:p>
      <w:pPr>
        <w:keepLines w:val="0"/>
        <w:spacing w:after="60" w:line="240" w:lineRule="auto"/>
        <w:ind w:left="216" w:right="216"/>
        <w:shd w:fill="F7F7F7"/>
      </w:pPr>
      <w:r>
        <w:rPr>
          <w:rFonts w:ascii="Menlo" w:hAnsi="Menlo" w:eastAsia="Menlo" w:cs="Menlo"/>
          <w:color w:val="000000"/>
          <w:sz w:val="13"/>
        </w:rPr>
        <w:t xml:space="preserve">            raise IOError(f"No se pudo escribir {output_name}")</w:t>
        <w:br/>
        <w:t xml:space="preserve">        augmented_rows.append({</w:t>
        <w:br/>
        <w:t xml:space="preserve">            "image": output_name,</w:t>
        <w:br/>
        <w:t xml:space="preserve">            "steering_angle": float(steering),</w:t>
        <w:br/>
        <w:t xml:space="preserve">            "command": int(command),</w:t>
        <w:br/>
        <w:t xml:space="preserve">            "source_id": row.source_id,</w:t>
        <w:br/>
        <w:t xml:space="preserve">            "split": split,</w:t>
        <w:br/>
        <w:t xml:space="preserve">            "variant": variant,</w:t>
        <w:br/>
        <w:t xml:space="preserve">        })</w:t>
        <w:br/>
        <w:br/>
        <w:t xml:space="preserve">    for row in train_raw.itertuples(index=False):</w:t>
        <w:br/>
        <w:t xml:space="preserve">        image = cv2.imread(str(RAW_IMAGES / row.image))</w:t>
        <w:br/>
        <w:t xml:space="preserve">        save_variant(row, "train", "original", image, row.steering_angle, row.command)</w:t>
        <w:br/>
        <w:t xml:space="preserve">        flipped_command = 2 if row.command == 1 else 1 if row.command == 2 else 0</w:t>
        <w:br/>
        <w:t xml:space="preserve">        save_variant(row, "train", "flip", cv2.flip(image, 1), -row.steering_angle, flipped_command)</w:t>
        <w:br/>
        <w:t xml:space="preserve">        if row.command == 0:</w:t>
        <w:br/>
        <w:t xml:space="preserve">            darker = cv2.convertScaleAbs(image, alpha=0.75, beta=0)</w:t>
        <w:br/>
        <w:t xml:space="preserve">            brighter_flip = cv2.convertScaleAbs(cv2.flip(image, 1), alpha=1.20, beta=0)</w:t>
        <w:br/>
        <w:t xml:space="preserve">            save_variant(row, "train", "dark", darker, row.steering_angle, 0)</w:t>
        <w:br/>
        <w:t xml:space="preserve">            save_variant(row, "train", "bright_flip", brighter_flip, -row.steering_angle, 0)</w:t>
        <w:br/>
        <w:br/>
        <w:t xml:space="preserve">    for row in val_raw.itertuples(index=False):</w:t>
        <w:br/>
        <w:t xml:space="preserve">        image = cv2.imread(str(RAW_IMAGES / row.image))</w:t>
        <w:br/>
        <w:t xml:space="preserve">        save_variant(row, "validation", "original", image, row.steering_angle, row.command)</w:t>
        <w:br/>
        <w:br/>
        <w:t xml:space="preserve">    augmented_df = pd.DataFrame(augmented_rows)</w:t>
        <w:br/>
        <w:t xml:space="preserve">    AUG_DIR.mkdir(parents=True, exist_ok=True)</w:t>
        <w:br/>
        <w:t xml:space="preserve">    augmented_df.to_csv(AUG_CSV, index=False)</w:t>
        <w:br/>
        <w:t xml:space="preserve">    signature_path.write_text(json.dumps(expected_signature, indent=2))</w:t>
        <w:br/>
        <w:t>else:</w:t>
        <w:br/>
        <w:t xml:space="preserve">    augmented_df = pd.read_csv(AUG_CSV)</w:t>
        <w:br/>
      </w:r>
    </w:p>
    <w:p>
      <w:pPr>
        <w:keepLines w:val="0"/>
        <w:spacing w:after="60" w:line="240" w:lineRule="auto"/>
        <w:ind w:left="216" w:right="216"/>
        <w:shd w:fill="F7F7F7"/>
      </w:pPr>
      <w:r>
        <w:rPr>
          <w:rFonts w:ascii="Menlo" w:hAnsi="Menlo" w:eastAsia="Menlo" w:cs="Menlo"/>
          <w:color w:val="000000"/>
          <w:sz w:val="13"/>
        </w:rPr>
        <w:t>train_df = augmented_df.query("split == 'train'").reset_index(drop=True)</w:t>
        <w:br/>
        <w:t>val_df = augmented_df.query("split == 'validation'").reset_index(drop=True)</w:t>
        <w:br/>
        <w:t>assert set(train_df.source_id).isdisjoint(set(val_df.source_id))</w:t>
        <w:br/>
        <w:t>assert len(augmented_df) &gt; 10_000</w:t>
        <w:br/>
        <w:t>print("Muestras finales:", len(augmented_df))</w:t>
        <w:br/>
        <w:t>print("Entrenamiento:", len(train_df), "Validacion:", len(val_df))</w:t>
        <w:br/>
        <w:t>print(train_df["command"].map(COMMANDS).value_counts())</w:t>
      </w:r>
    </w:p>
    <w:p>
      <w:pPr>
        <w:pStyle w:val="Heading2"/>
      </w:pPr>
      <w:r>
        <w:rPr>
          <w:rFonts w:ascii="Arial" w:hAnsi="Arial" w:eastAsia="Arial" w:cs="Arial"/>
          <w:color w:val="000000"/>
          <w:sz w:val="24"/>
        </w:rPr>
        <w:t>C.5 Celda 5</w:t>
      </w:r>
    </w:p>
    <w:p>
      <w:pPr>
        <w:keepLines w:val="0"/>
        <w:spacing w:after="60" w:line="240" w:lineRule="auto"/>
        <w:ind w:left="216" w:right="216"/>
        <w:shd w:fill="F7F7F7"/>
      </w:pPr>
      <w:r>
        <w:rPr>
          <w:rFonts w:ascii="Menlo" w:hAnsi="Menlo" w:eastAsia="Menlo" w:cs="Menlo"/>
          <w:color w:val="000000"/>
          <w:sz w:val="13"/>
        </w:rPr>
        <w:t>def preprocess_image(path):</w:t>
        <w:br/>
        <w:t xml:space="preserve">    image = cv2.imread(str(path))</w:t>
        <w:br/>
        <w:t xml:space="preserve">    if image is None:</w:t>
        <w:br/>
        <w:t xml:space="preserve">        raise FileNotFoundError(path)</w:t>
        <w:br/>
        <w:t xml:space="preserve">    image = cv2.cvtColor(image, cv2.COLOR_BGR2RGB)</w:t>
        <w:br/>
        <w:t xml:space="preserve">    image = image[int(image.shape[0] * 0.25):, :, :]</w:t>
        <w:br/>
        <w:t xml:space="preserve">    image = cv2.resize(image, (IMG_W, IMG_H), interpolation=cv2.INTER_AREA)</w:t>
        <w:br/>
        <w:t xml:space="preserve">    return image.astype(np.float32) / 255.0</w:t>
        <w:br/>
        <w:br/>
        <w:t>class CILSequence(Sequence):</w:t>
        <w:br/>
        <w:t xml:space="preserve">    def __init__(self, dataframe, shuffle=True, **kwargs):</w:t>
        <w:br/>
        <w:t xml:space="preserve">        super().__init__(**kwargs)</w:t>
        <w:br/>
        <w:t xml:space="preserve">        self.df = dataframe.reset_index(drop=True)</w:t>
        <w:br/>
        <w:t xml:space="preserve">        self.shuffle = shuffle</w:t>
        <w:br/>
        <w:t xml:space="preserve">        self.indexes = np.arange(len(self.df))</w:t>
        <w:br/>
        <w:t xml:space="preserve">        self.on_epoch_end()</w:t>
        <w:br/>
        <w:br/>
        <w:t xml:space="preserve">    def __len__(self):</w:t>
        <w:br/>
        <w:t xml:space="preserve">        return int(np.ceil(len(self.df) / BATCH_SIZE))</w:t>
        <w:br/>
        <w:br/>
        <w:t xml:space="preserve">    def __getitem__(self, index):</w:t>
        <w:br/>
        <w:t xml:space="preserve">        ids = self.indexes[index * BATCH_SIZE:(index + 1) * BATCH_SIZE]</w:t>
        <w:br/>
        <w:t xml:space="preserve">        batch = self.df.iloc[ids]</w:t>
        <w:br/>
        <w:t xml:space="preserve">        images = np.stack([preprocess_image(AUG_IMAGES / name) for name in batch.image])</w:t>
        <w:br/>
        <w:t xml:space="preserve">        commands = to_categorical(batch.command.astype(int), num_classes=3)</w:t>
        <w:br/>
        <w:t xml:space="preserve">        steering = batch.steering_angle.to_numpy(dtype=np.float32)</w:t>
        <w:br/>
        <w:t xml:space="preserve">        return (images, commands), steering</w:t>
        <w:br/>
        <w:br/>
        <w:t xml:space="preserve">    def on_epoch_end(self):</w:t>
        <w:br/>
        <w:t xml:space="preserve">        if self.shuffle:</w:t>
        <w:br/>
        <w:t xml:space="preserve">            np.random.shuffle(self.indexes)</w:t>
        <w:br/>
      </w:r>
    </w:p>
    <w:p>
      <w:pPr>
        <w:keepLines w:val="0"/>
        <w:spacing w:after="60" w:line="240" w:lineRule="auto"/>
        <w:ind w:left="216" w:right="216"/>
        <w:shd w:fill="F7F7F7"/>
      </w:pPr>
      <w:r>
        <w:rPr>
          <w:rFonts w:ascii="Menlo" w:hAnsi="Menlo" w:eastAsia="Menlo" w:cs="Menlo"/>
          <w:color w:val="000000"/>
          <w:sz w:val="13"/>
        </w:rPr>
        <w:t>train_gen = CILSequence(train_df, shuffle=True)</w:t>
        <w:br/>
        <w:t>val_gen = CILSequence(val_df, shuffle=False)</w:t>
        <w:br/>
        <w:t>sample_inputs, sample_targets = train_gen[0]</w:t>
        <w:br/>
        <w:t>print(sample_inputs[0].shape, sample_inputs[1].shape, sample_targets.shape)</w:t>
      </w:r>
    </w:p>
    <w:p>
      <w:pPr>
        <w:pStyle w:val="Heading2"/>
      </w:pPr>
      <w:r>
        <w:rPr>
          <w:rFonts w:ascii="Arial" w:hAnsi="Arial" w:eastAsia="Arial" w:cs="Arial"/>
          <w:color w:val="000000"/>
          <w:sz w:val="24"/>
        </w:rPr>
        <w:t>C.6 Celda 6</w:t>
      </w:r>
    </w:p>
    <w:p>
      <w:pPr>
        <w:keepLines w:val="0"/>
        <w:spacing w:after="60" w:line="240" w:lineRule="auto"/>
        <w:ind w:left="216" w:right="216"/>
        <w:shd w:fill="F7F7F7"/>
      </w:pPr>
      <w:r>
        <w:rPr>
          <w:rFonts w:ascii="Menlo" w:hAnsi="Menlo" w:eastAsia="Menlo" w:cs="Menlo"/>
          <w:color w:val="000000"/>
          <w:sz w:val="13"/>
        </w:rPr>
        <w:t>image_input = Input(shape=(IMG_H, IMG_W, 3), name="image_input")</w:t>
        <w:br/>
        <w:t>x = Conv2D(24, 5, strides=2, activation="relu")(image_input)</w:t>
        <w:br/>
        <w:t>x = Conv2D(36, 5, strides=2, activation="relu")(x)</w:t>
        <w:br/>
        <w:t>x = Conv2D(48, 5, strides=2, activation="relu")(x)</w:t>
        <w:br/>
        <w:t>x = Conv2D(64, 3, activation="relu")(x)</w:t>
        <w:br/>
        <w:t>x = Conv2D(64, 3, activation="relu")(x)</w:t>
        <w:br/>
        <w:t>x = Flatten()(x)</w:t>
        <w:br/>
        <w:br/>
        <w:t>command_input = Input(shape=(3,), name="command_input")</w:t>
        <w:br/>
        <w:t>x = Concatenate()([x, command_input])</w:t>
        <w:br/>
        <w:t>x = Dense(100, activation="relu")(x)</w:t>
        <w:br/>
        <w:t>x = Dropout(0.30)(x)</w:t>
        <w:br/>
        <w:t>x = Dense(50, activation="relu")(x)</w:t>
        <w:br/>
        <w:t>x = Dense(10, activation="relu")(x)</w:t>
        <w:br/>
        <w:t>steering_output = Dense(1, name="steering_output")(x)</w:t>
        <w:br/>
        <w:br/>
        <w:t>model = Model([image_input, command_input], steering_output, name="CIL_Equipo19")</w:t>
        <w:br/>
        <w:t>model.compile(optimizer=Adam(1e-4), loss="mse", metrics=["mae"])</w:t>
        <w:br/>
        <w:t>model.summary()</w:t>
      </w:r>
    </w:p>
    <w:p>
      <w:pPr>
        <w:pStyle w:val="Heading2"/>
      </w:pPr>
      <w:r>
        <w:rPr>
          <w:rFonts w:ascii="Arial" w:hAnsi="Arial" w:eastAsia="Arial" w:cs="Arial"/>
          <w:color w:val="000000"/>
          <w:sz w:val="24"/>
        </w:rPr>
        <w:t>C.7 Celda 7</w:t>
      </w:r>
    </w:p>
    <w:p>
      <w:pPr>
        <w:keepLines w:val="0"/>
        <w:spacing w:after="60" w:line="240" w:lineRule="auto"/>
        <w:ind w:left="216" w:right="216"/>
        <w:shd w:fill="F7F7F7"/>
      </w:pPr>
      <w:r>
        <w:rPr>
          <w:rFonts w:ascii="Menlo" w:hAnsi="Menlo" w:eastAsia="Menlo" w:cs="Menlo"/>
          <w:color w:val="000000"/>
          <w:sz w:val="13"/>
        </w:rPr>
        <w:t>checkpoint = MODEL_DIR / "cil_model_best.h5"</w:t>
        <w:br/>
        <w:t>callbacks = [</w:t>
        <w:br/>
        <w:t xml:space="preserve">    EarlyStopping(monitor="val_mae", patience=3, restore_best_weights=True, mode="min"),</w:t>
        <w:br/>
        <w:t xml:space="preserve">    ReduceLROnPlateau(monitor="val_loss", factor=0.5, patience=2, min_lr=1e-6),</w:t>
        <w:br/>
        <w:t xml:space="preserve">    ModelCheckpoint(checkpoint, monitor="val_mae", save_best_only=True, mode="min"),</w:t>
        <w:br/>
        <w:t>]</w:t>
        <w:br/>
        <w:t>history = model.fit(</w:t>
        <w:br/>
        <w:t xml:space="preserve">    train_gen,</w:t>
        <w:br/>
        <w:t xml:space="preserve">    validation_data=val_gen,</w:t>
        <w:br/>
        <w:t xml:space="preserve">    epochs=EPOCHS,</w:t>
        <w:br/>
        <w:t xml:space="preserve">    callbacks=callbacks,</w:t>
        <w:br/>
        <w:t xml:space="preserve">    verbose=1,</w:t>
        <w:br/>
        <w:t>)</w:t>
      </w:r>
    </w:p>
    <w:p>
      <w:pPr>
        <w:pStyle w:val="Heading2"/>
      </w:pPr>
      <w:r>
        <w:rPr>
          <w:rFonts w:ascii="Arial" w:hAnsi="Arial" w:eastAsia="Arial" w:cs="Arial"/>
          <w:color w:val="000000"/>
          <w:sz w:val="24"/>
        </w:rPr>
        <w:t>C.8 Celda 8</w:t>
      </w:r>
    </w:p>
    <w:p>
      <w:pPr>
        <w:keepLines w:val="0"/>
        <w:spacing w:after="60" w:line="240" w:lineRule="auto"/>
        <w:ind w:left="216" w:right="216"/>
        <w:shd w:fill="F7F7F7"/>
      </w:pPr>
      <w:r>
        <w:rPr>
          <w:rFonts w:ascii="Menlo" w:hAnsi="Menlo" w:eastAsia="Menlo" w:cs="Menlo"/>
          <w:color w:val="000000"/>
          <w:sz w:val="13"/>
        </w:rPr>
        <w:t>history_df = pd.DataFrame(history.history)</w:t>
        <w:br/>
        <w:t>history_df.to_csv(FIGURES / "training_history.csv", index=False)</w:t>
        <w:br/>
        <w:t>fig, axes = plt.subplots(1, 2, figsize=(10, 4))</w:t>
        <w:br/>
        <w:t>axes[0].plot(history_df.loss, label="train")</w:t>
        <w:br/>
        <w:t>axes[0].plot(history_df.val_loss, label="validation")</w:t>
        <w:br/>
        <w:t>axes[0].set_title("MSE")</w:t>
        <w:br/>
        <w:t>axes[0].set_xlabel("Epoca")</w:t>
        <w:br/>
        <w:t>axes[0].legend()</w:t>
        <w:br/>
        <w:t>axes[1].plot(history_df.mae, label="train")</w:t>
        <w:br/>
        <w:t>axes[1].plot(history_df.val_mae, label="validation")</w:t>
        <w:br/>
        <w:t>axes[1].axhline(0.05, color="red", linestyle="--", label="objetivo 0.05")</w:t>
        <w:br/>
        <w:t>axes[1].set_title("MAE (rad)")</w:t>
        <w:br/>
        <w:t>axes[1].set_xlabel("Epoca")</w:t>
        <w:br/>
        <w:t>axes[1].legend()</w:t>
        <w:br/>
        <w:t>plt.tight_layout()</w:t>
        <w:br/>
        <w:t>plt.savefig(FIGURES / "training_curves.png", dpi=180)</w:t>
        <w:br/>
        <w:t>plt.show()</w:t>
        <w:br/>
        <w:br/>
        <w:t>predictions = model.predict(val_gen, verbose=0).reshape(-1)</w:t>
        <w:br/>
        <w:t>actual = val_df.steering_angle.to_numpy(dtype=np.float32)</w:t>
        <w:br/>
        <w:t>evaluation = []</w:t>
        <w:br/>
        <w:t>for command, name in COMMANDS.items():</w:t>
        <w:br/>
        <w:t xml:space="preserve">    mask = val_df.command.to_numpy() == command</w:t>
        <w:br/>
        <w:t xml:space="preserve">    evaluation.append({</w:t>
        <w:br/>
        <w:t xml:space="preserve">        "command": name,</w:t>
        <w:br/>
        <w:t xml:space="preserve">        "samples": int(mask.sum()),</w:t>
        <w:br/>
        <w:t xml:space="preserve">        "mae_rad": float(np.mean(np.abs(predictions[mask] - actual[mask]))),</w:t>
        <w:br/>
        <w:t xml:space="preserve">    })</w:t>
        <w:br/>
        <w:t>metrics = {</w:t>
        <w:br/>
        <w:t xml:space="preserve">    "validation_mae_rad": float(np.mean(np.abs(predictions - actual))),</w:t>
        <w:br/>
        <w:t xml:space="preserve">    "validation_mse": float(np.mean(np.square(predictions - actual))),</w:t>
        <w:br/>
        <w:t xml:space="preserve">    "per_command": evaluation,</w:t>
      </w:r>
    </w:p>
    <w:p>
      <w:pPr>
        <w:keepLines w:val="0"/>
        <w:spacing w:after="60" w:line="240" w:lineRule="auto"/>
        <w:ind w:left="216" w:right="216"/>
        <w:shd w:fill="F7F7F7"/>
      </w:pPr>
      <w:r>
        <w:rPr>
          <w:rFonts w:ascii="Menlo" w:hAnsi="Menlo" w:eastAsia="Menlo" w:cs="Menlo"/>
          <w:color w:val="000000"/>
          <w:sz w:val="13"/>
        </w:rPr>
        <w:t xml:space="preserve">    "augmented_samples": int(len(augmented_df)),</w:t>
        <w:br/>
        <w:t xml:space="preserve">    "train_samples": int(len(train_df)),</w:t>
        <w:br/>
        <w:t xml:space="preserve">    "validation_samples": int(len(val_df)),</w:t>
        <w:br/>
        <w:t xml:space="preserve">    "source_overlap": 0,</w:t>
        <w:br/>
        <w:t>}</w:t>
        <w:br/>
        <w:t>print(json.dumps(metrics, indent=2))</w:t>
        <w:br/>
        <w:t>display(pd.DataFrame(evaluation))</w:t>
      </w:r>
    </w:p>
    <w:p>
      <w:pPr>
        <w:pStyle w:val="Heading2"/>
      </w:pPr>
      <w:r>
        <w:rPr>
          <w:rFonts w:ascii="Arial" w:hAnsi="Arial" w:eastAsia="Arial" w:cs="Arial"/>
          <w:color w:val="000000"/>
          <w:sz w:val="24"/>
        </w:rPr>
        <w:t>C.9 Celda 9</w:t>
      </w:r>
    </w:p>
    <w:p>
      <w:pPr>
        <w:keepLines w:val="0"/>
        <w:spacing w:after="60" w:line="240" w:lineRule="auto"/>
        <w:ind w:left="216" w:right="216"/>
        <w:shd w:fill="F7F7F7"/>
      </w:pPr>
      <w:r>
        <w:rPr>
          <w:rFonts w:ascii="Menlo" w:hAnsi="Menlo" w:eastAsia="Menlo" w:cs="Menlo"/>
          <w:color w:val="000000"/>
          <w:sz w:val="13"/>
        </w:rPr>
        <w:t>final_model = MODEL_DIR / "cil_model.h5"</w:t>
        <w:br/>
        <w:t>model.save(final_model)</w:t>
        <w:br/>
        <w:t>metadata = {</w:t>
        <w:br/>
        <w:t xml:space="preserve">    "image_height": IMG_H,</w:t>
        <w:br/>
        <w:t xml:space="preserve">    "image_width": IMG_W,</w:t>
        <w:br/>
        <w:t xml:space="preserve">    "channels": 3,</w:t>
        <w:br/>
        <w:t xml:space="preserve">    "crop_top_ratio": 0.25,</w:t>
        <w:br/>
        <w:t xml:space="preserve">    "normalization": "uint8/255.0",</w:t>
        <w:br/>
        <w:t xml:space="preserve">    "commands": {str(key): value for key, value in COMMANDS.items()},</w:t>
        <w:br/>
        <w:t xml:space="preserve">    "seed": SEED,</w:t>
        <w:br/>
        <w:t xml:space="preserve">    "validation_mae_target_rad": 0.05,</w:t>
        <w:br/>
        <w:t>}</w:t>
        <w:br/>
        <w:t>(MODEL_DIR / "model_metadata.json").write_text(json.dumps(metadata, indent=2))</w:t>
        <w:br/>
        <w:t>(MODEL_DIR / "training_metrics.json").write_text(json.dumps(metrics, indent=2))</w:t>
        <w:br/>
        <w:t>print("Modelo:", final_model)</w:t>
        <w:br/>
        <w:t>print("MAE validacion:", metrics["validation_mae_rad"])</w:t>
        <w:br/>
        <w:t>assert metrics["validation_mae_rad"] &lt;= 0.05, "El modelo no alcanza el objetivo MAE"</w:t>
      </w:r>
    </w:p>
    <w:p>
      <w:pPr>
        <w:pStyle w:val="Heading1"/>
      </w:pPr>
      <w:r>
        <w:rPr>
          <w:rFonts w:ascii="Arial" w:hAnsi="Arial" w:eastAsia="Arial" w:cs="Arial"/>
          <w:color w:val="000000"/>
          <w:sz w:val="24"/>
        </w:rPr>
        <w:t>Anexo D. Guion del video</w:t>
      </w:r>
    </w:p>
    <w:p>
      <w:r>
        <w:rPr>
          <w:rFonts w:ascii="Arial" w:hAnsi="Arial" w:eastAsia="Arial" w:cs="Arial"/>
          <w:color w:val="000000"/>
          <w:sz w:val="24"/>
        </w:rPr>
        <w:t>El guion dura aproximadamente 5:35 y distribuye la participación del equipo. Video final publicado en YouTube: https://youtu.be/YObQTAm8_VM</w:t>
      </w:r>
    </w:p>
    <w:p>
      <w:pPr>
        <w:pStyle w:val="Heading2"/>
      </w:pPr>
      <w:r>
        <w:rPr>
          <w:rFonts w:ascii="Arial" w:hAnsi="Arial" w:eastAsia="Arial" w:cs="Arial"/>
          <w:color w:val="000000"/>
          <w:sz w:val="24"/>
        </w:rPr>
        <w:t>D.1 Guion completo</w:t>
      </w:r>
    </w:p>
    <w:p>
      <w:pPr>
        <w:keepLines w:val="0"/>
        <w:spacing w:after="60" w:line="240" w:lineRule="auto"/>
        <w:ind w:left="216" w:right="216"/>
        <w:shd w:fill="F7F7F7"/>
      </w:pPr>
      <w:r>
        <w:rPr>
          <w:rFonts w:ascii="Menlo" w:hAnsi="Menlo" w:eastAsia="Menlo" w:cs="Menlo"/>
          <w:color w:val="000000"/>
          <w:sz w:val="10"/>
        </w:rPr>
        <w:t># Guion del video demostrativo - Equipo 19</w:t>
        <w:br/>
        <w:t>Video final publicado: https://youtu.be/YObQTAm8_VM</w:t>
        <w:br/>
        <w:t>Duracion objetivo: **5:35**. El video final debe conservar la participacion</w:t>
        <w:br/>
        <w:t>visible o audible de los tres integrantes y mostrar Optional Rendering para</w:t>
        <w:br/>
        <w:t>camara, LiDAR, radar y sensores de distancia.</w:t>
        <w:br/>
        <w:t>Integrantes y reparto:</w:t>
        <w:br/>
        <w:t>- **Jose Antonio Fernandez Perez** - Apertura (0:00) y Ruta izquierda (3:40).</w:t>
        <w:br/>
        <w:t>- **Demenard Gardy Armand** - Dataset y red (0:35) e Integracion (4:35).</w:t>
        <w:br/>
        <w:t>- **Raul Adrian Delgado Rodriguez** - Ruta recta (1:35) y Ruta derecha (2:40).</w:t>
        <w:br/>
        <w:t>Cada bloque incluye las senales visuales (**En pantalla**) y el texto a decir</w:t>
        <w:br/>
        <w:t>(**Locucion**). El texto esta pensado para leerse a ritmo natural dentro del</w:t>
        <w:br/>
        <w:t>tiempo indicado.</w:t>
        <w:br/>
        <w:t>---</w:t>
        <w:br/>
        <w:t>## 0:00-0:35 - Apertura - Jose Antonio Fernandez Perez</w:t>
        <w:br/>
        <w:t>**En pantalla:** titulo del proyecto y nombres del equipo; corte rapido a World 1</w:t>
        <w:br/>
        <w:t>y World 2 con el vehiculo en marcha.</w:t>
        <w:br/>
        <w:t>**Locucion:**</w:t>
        <w:br/>
        <w:t>&gt; Hola, somos el Equipo 19. En este video mostramos un sistema de conduccion</w:t>
        <w:br/>
        <w:t>&gt; autonoma basado en aprendizaje por imitacion, o CIL, que responde a tres</w:t>
        <w:br/>
        <w:t>&gt; comandos de navegacion: seguir recto, girar a la izquierda y girar a la</w:t>
        <w:br/>
        <w:t>&gt; derecha. Trabajamos sobre dos escenarios de Webots: World 1, donde capturamos</w:t>
        <w:br/>
        <w:t>&gt; los datos, y World 2, donde validamos el modelo. La velocidad de captura fue de</w:t>
        <w:br/>
        <w:t>&gt; 30 kilometros por hora, y en World 2 evaluamos a 22 kilometros por hora para</w:t>
        <w:br/>
        <w:t>&gt; dar margen a los mecanismos de seguridad. A continuacion les mostramos como se</w:t>
        <w:br/>
        <w:t>&gt; construyo el conjunto de datos y la red.</w:t>
        <w:br/>
        <w:t>---</w:t>
        <w:br/>
        <w:t>## 0:35-1:35 - Dataset y red - Demenard Gardy Armand</w:t>
        <w:br/>
        <w:t>**En pantalla:** mosaico de imagenes del dataset; diagrama de la CNN; curvas de</w:t>
        <w:br/>
        <w:t>MSE y MAE de entrenamiento y validacion.</w:t>
        <w:br/>
        <w:t>**Locucion:**</w:t>
        <w:br/>
        <w:t>&gt; Partimos de 6,129 imagenes originales y, tras el aumento de datos, llegamos a</w:t>
        <w:br/>
        <w:t>&gt; 12,956 muestras finales. El aumento consiste en un reflejo horizontal de la</w:t>
        <w:br/>
        <w:t>&gt; imagen: invertimos el signo del angulo de direccion e intercambiamos el comando</w:t>
        <w:br/>
        <w:t>&gt; izquierda por derecha. Es importante senalar que la division por identificador</w:t>
        <w:br/>
        <w:t>&gt; de origen se hace antes de aumentar, asi que no hay fuga de informacion entre</w:t>
        <w:br/>
        <w:t>&gt; entrenamiento y validacion. La red es una CNN con cinco capas convolucionales;</w:t>
        <w:br/>
        <w:t>&gt; el comando se inyecta como vector one-hot y se combina con capas densas que</w:t>
        <w:br/>
        <w:t>&gt; producen el angulo de direccion. El entrenamiento usa el optimizador Adam con</w:t>
        <w:br/>
        <w:t>&gt; tasa de aprendizaje de 1 por 10 a la menos 4, perdida MSE y metrica MAE, 12</w:t>
        <w:br/>
        <w:t>&gt; epocas, lotes de 32, y los callbacks EarlyStopping y ReduceLROnPlateau con</w:t>
        <w:br/>
        <w:t>&gt; factor 0.5 y paciencia 2. Fijamos la semilla en 19 y la entrada es de 160 por</w:t>
        <w:br/>
        <w:t>&gt; 80 por 3, con un recorte del 25 por ciento superior. El resultado: un MAE de</w:t>
        <w:br/>
        <w:t>&gt; validacion global de 0.022 radianes; por comando, 0.015 en recto, 0.024 en</w:t>
        <w:br/>
        <w:t>&gt; izquierda y 0.023 en derecha, todos por debajo del objetivo de 0.05 radianes.</w:t>
        <w:br/>
        <w:t>---</w:t>
        <w:br/>
        <w:t>## 1:35-2:40 - Ruta recta - Raul Adrian Delgado Rodriguez</w:t>
        <w:br/>
        <w:t>**En pantalla:** consola con `Cmd=STRAIGHT`; vista de radar y LiDAR; overlay del</w:t>
        <w:br/>
        <w:t>GPS y del limite `y=232.60`.</w:t>
        <w:br/>
        <w:t>**Locucion:**</w:t>
        <w:br/>
        <w:t>&gt; Esta es la ruta recta. Salimos de las torres residenciales del noreste con</w:t>
        <w:br/>
        <w:t>&gt; destino a los silos, y en consola se mantiene el comando STRAIGHT. La gestion</w:t>
        <w:br/>
        <w:t>&gt; de obstaculos frontales usa el radar con tres umbrales: empieza a regular la</w:t>
        <w:br/>
        <w:t>&gt; velocidad desde 25 metros, se detiene por completo a 12 metros y reanuda la</w:t>
        <w:br/>
        <w:t>&gt; marcha a 15 metros. Para evasion lateral el umbral esta configurado en 26</w:t>
        <w:br/>
        <w:t>&gt; metros; en esta corrida el autobus se reconocio a 23.74 metros y la maniobra</w:t>
        <w:br/>
        <w:t>&gt; inicio con 16.62 metros medidos por LiDAR. Observen el seguimiento de la pared</w:t>
        <w:br/>
        <w:t>&gt; derecha: esta contenido por el limite y igual a 232.60, y el minimo que</w:t>
        <w:br/>
        <w:t>&gt; registramos fue 232.77, sin tocar ni cruzar la doble linea. Despues de</w:t>
        <w:br/>
        <w:t>&gt; rebasar, el vehiculo se reincorpora y permanece en el centro del carril</w:t>
        <w:br/>
        <w:t>&gt; original, en y igual a 236.40, hasta llegar al destino con GPS en menos 188.06,</w:t>
        <w:br/>
        <w:t>&gt; 236.40.</w:t>
        <w:br/>
        <w:t>---</w:t>
        <w:br/>
        <w:t>## 2:40-3:40 - Ruta derecha y peaton - Raul Adrian Delgado Rodriguez</w:t>
        <w:br/>
        <w:t>**En pantalla:** consola con `Cmd=RIGHT`; giro a la derecha; camara detectando al</w:t>
        <w:br/>
        <w:t>peaton; distancia frontal del LiDAR y velocidad.</w:t>
        <w:br/>
        <w:t>**Locucion:**</w:t>
        <w:br/>
        <w:t>&gt; Seguimos con la ruta a la derecha. Salimos del Subway norte hacia la iglesia, y</w:t>
        <w:br/>
        <w:t>&gt; el comando RIGHT genera un giro limpio a la derecha, sin vuelta en U. En esta</w:t>
        <w:br/>
        <w:t>&gt; ruta aparece un peaton: la camara lo reconoce y el LiDAR mide la distancia</w:t>
        <w:br/>
        <w:t>&gt; frontal. Con el umbral de 15 metros, el vehiculo baja a 0 kilometros por hora</w:t>
        <w:br/>
        <w:t>&gt; antes del cruce. Hace el alto antes de la interseccion y espera la fase verde</w:t>
        <w:br/>
        <w:t>&gt; del semaforo. Solo continua cuando el peaton deja la trayectoria y el semaforo</w:t>
        <w:br/>
        <w:t>&gt; habilita el cruce; en ese momento la navegacion retoma el control.</w:t>
        <w:br/>
        <w:t>---</w:t>
        <w:br/>
        <w:t>## 3:40-4:35 - Ruta izquierda - Jose Antonio Fernandez Perez</w:t>
        <w:br/>
        <w:t>**En pantalla:** consola con `Cmd=LEFT`; giro a la izquierda; permanencia en el</w:t>
        <w:br/>
        <w:t>carril derecho con el volante controlado por la CNN.</w:t>
        <w:br/>
        <w:t>**Locucion:**</w:t>
        <w:br/>
        <w:t>&gt; Esta es la ruta a la izquierda. Salimos del parque infantil hacia el Subway</w:t>
        <w:br/>
        <w:t>&gt; norte; el comando LEFT ejecuta el giro y el vehiculo se mantiene en el carril</w:t>
        <w:br/>
        <w:t>&gt; derecho. Quiero destacar un punto de diseno: el volante lo sigue controlando la</w:t>
        <w:br/>
        <w:t>&gt; CNN en todo momento, salvo cuando el arbitro de seguridad necesita una anulacion</w:t>
        <w:br/>
        <w:t>&gt; temporal. Es decir, el modelo aprendido conduce, y la seguridad solo interviene</w:t>
        <w:br/>
        <w:t>&gt; cuando hace falta.</w:t>
        <w:br/>
        <w:t>---</w:t>
        <w:br/>
        <w:t>## 4:35-5:15 - Integracion y prioridades - Demenard Gardy Armand</w:t>
        <w:br/>
        <w:t>**En pantalla:** diagrama del arbitro de seguridad con sus entradas (peaton,</w:t>
        <w:br/>
        <w:t>autobus, radar, CIL); panel de SUMO con el trafico.</w:t>
        <w:br/>
        <w:t>**Locucion:**</w:t>
        <w:br/>
        <w:t>&gt; Veamos como se integra todo. Este es el arbitro de seguridad, que prioriza</w:t>
        <w:br/>
        <w:t>&gt; cuatro entradas: peaton, autobus, radar y el comando CIL. La idea central es</w:t>
        <w:br/>
        <w:t>&gt; que la seguridad solo sustituye temporalmente la velocidad o la direccion; el</w:t>
        <w:br/>
        <w:t>&gt; comando de navegacion nunca se pierde, siempre se conserva. Asi combinamos un</w:t>
        <w:br/>
        <w:t>&gt; control aprendido con reglas de seguridad explicitas. Ademas, el trafico de</w:t>
        <w:br/>
        <w:t>&gt; SUMO esta configurado con 30 vehiculos, que no es menos de lo solicitado para</w:t>
        <w:br/>
        <w:t>&gt; la evaluacion.</w:t>
        <w:br/>
        <w:t>---</w:t>
        <w:br/>
        <w:t>## 5:15-5:35 - Cierre - Jose Antonio Fernandez Perez</w:t>
        <w:br/>
        <w:t>**En pantalla:** los tres integrantes en pantalla o en cuadro; enlace del</w:t>
        <w:br/>
        <w:t>repositorio y conclusiones.</w:t>
      </w:r>
    </w:p>
    <w:p>
      <w:pPr>
        <w:keepLines w:val="0"/>
        <w:spacing w:after="60" w:line="240" w:lineRule="auto"/>
        <w:ind w:left="216" w:right="216"/>
        <w:shd w:fill="F7F7F7"/>
      </w:pPr>
      <w:r>
        <w:rPr>
          <w:rFonts w:ascii="Menlo" w:hAnsi="Menlo" w:eastAsia="Menlo" w:cs="Menlo"/>
          <w:color w:val="000000"/>
          <w:sz w:val="10"/>
        </w:rPr>
        <w:t>**Locucion:**</w:t>
        <w:br/>
        <w:t>&gt; En resumen, logramos una conduccion autonoma por imitacion que responde a tres</w:t>
        <w:br/>
        <w:t>&gt; comandos y respeta los limites del carril, con un MAE de validacion de 0.022</w:t>
        <w:br/>
        <w:t>&gt; radianes y un arbitro de seguridad que protege sin perder la navegacion.</w:t>
        <w:br/>
        <w:t>&gt; Gracias por su atencion; el codigo esta disponible en el repositorio que</w:t>
        <w:br/>
        <w:t>&gt; aparece en pantalla.</w:t>
        <w:br/>
        <w:t>Cerrar antes de 6:00.</w:t>
      </w:r>
    </w:p>
    <w:sectPr w:rsidR="00FC693F" w:rsidRPr="0006063C" w:rsidSect="00034616">
      <w:headerReference w:type="default" r:id="rId22"/>
      <w:footerReference w:type="default" r:id="rId23"/>
      <w:headerReference w:type="first" r:id="rId24"/>
      <w:footerReference w:type="first" r:id="rId25"/>
      <w:headerReference w:type="even" r:id="rId26"/>
      <w:footerReference w:type="even" r:id="rId27"/>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cs="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eastAsia="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eastAsia="Arial" w:cs="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sz w:val="24"/>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 Id="rId22" Type="http://schemas.openxmlformats.org/officeDocument/2006/relationships/header" Target="header4.xml"/><Relationship Id="rId23" Type="http://schemas.openxmlformats.org/officeDocument/2006/relationships/footer" Target="footer4.xml"/><Relationship Id="rId24" Type="http://schemas.openxmlformats.org/officeDocument/2006/relationships/header" Target="header5.xml"/><Relationship Id="rId25" Type="http://schemas.openxmlformats.org/officeDocument/2006/relationships/footer" Target="footer5.xml"/><Relationship Id="rId26" Type="http://schemas.openxmlformats.org/officeDocument/2006/relationships/header" Target="header6.xml"/><Relationship Id="rId27"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de Navegación Autónoma — Equipo 19</dc:title>
  <dc:subject>Conditional Imitation Learning y seguridad en Webots R2025a</dc:subject>
  <dc:creator>Equipo 19</dc:creator>
  <cp:keywords/>
  <dc:description>generated by python-docx</dc:description>
  <cp:lastModifiedBy/>
  <cp:revision>1</cp:revision>
  <dcterms:created xsi:type="dcterms:W3CDTF">2013-12-23T23:15:00Z</dcterms:created>
  <dcterms:modified xsi:type="dcterms:W3CDTF">2013-12-23T23:15:00Z</dcterms:modified>
  <cp:category/>
</cp:coreProperties>
</file>